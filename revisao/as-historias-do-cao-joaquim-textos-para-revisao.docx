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pStyle w:val="Title"/>
        <w:jc w:val="center"/>
      </w:pPr>
      <w:r>
        <w:t>As Histórias do Cão Joaquim</w:t>
      </w:r>
    </w:p>
    <w:p>
      <w:pPr>
        <w:spacing w:after="600"/>
        <w:jc w:val="center"/>
      </w:pPr>
      <w:r>
        <w:rPr>
          <w:rFonts w:ascii="Aptos" w:hAnsi="Aptos"/>
          <w:i/>
          <w:color w:val="5A5A5A"/>
          <w:sz w:val="32"/>
        </w:rPr>
        <w:t>Textos para revisão</w:t>
      </w:r>
    </w:p>
    <w:p>
      <w:pPr>
        <w:ind w:left="1134" w:right="1134"/>
        <w:jc w:val="center"/>
      </w:pPr>
      <w:r>
        <w:rPr>
          <w:rFonts w:ascii="Aptos" w:hAnsi="Aptos"/>
          <w:color w:val="5A5A5A"/>
          <w:sz w:val="23"/>
        </w:rPr>
        <w:t>Este documento reúne as 7 histórias publicadas, sem ilustrações, para revisão e correção do texto.</w:t>
      </w:r>
    </w:p>
    <w:p>
      <w:pPr>
        <w:jc w:val="center"/>
      </w:pPr>
      <w:r>
        <w:rPr>
          <w:rFonts w:ascii="Aptos" w:hAnsi="Aptos"/>
          <w:i/>
          <w:color w:val="5A5A5A"/>
          <w:sz w:val="21"/>
        </w:rPr>
        <w:t>Os textos foram mantidos tal como aparecem no site.</w:t>
      </w:r>
    </w:p>
    <w:p>
      <w:r>
        <w:br w:type="page"/>
      </w:r>
    </w:p>
    <w:p>
      <w:pPr>
        <w:pStyle w:val="Heading1"/>
      </w:pPr>
      <w:r>
        <w:t>Histórias incluídas</w:t>
      </w:r>
    </w:p>
    <w:p>
      <w:pPr>
        <w:spacing w:after="320"/>
      </w:pPr>
      <w:r>
        <w:t>Pela ordem em que aparecem na coleção:</w:t>
      </w:r>
    </w:p>
    <w:p>
      <w:pPr>
        <w:spacing w:after="160"/>
        <w:ind w:left="227" w:hanging="227"/>
      </w:pPr>
      <w:r>
        <w:rPr>
          <w:rFonts w:ascii="Aptos" w:hAnsi="Aptos"/>
          <w:b/>
          <w:color w:val="1E1E1E"/>
          <w:sz w:val="23"/>
        </w:rPr>
        <w:t xml:space="preserve">1. </w:t>
      </w:r>
      <w:r>
        <w:rPr>
          <w:rFonts w:ascii="Aptos" w:hAnsi="Aptos"/>
          <w:color w:val="1E1E1E"/>
          <w:sz w:val="23"/>
        </w:rPr>
        <w:t>O Cão Joaquim e o Submarino Arco-Íris</w:t>
      </w:r>
    </w:p>
    <w:p>
      <w:pPr>
        <w:spacing w:after="160"/>
        <w:ind w:left="227" w:hanging="227"/>
      </w:pPr>
      <w:r>
        <w:rPr>
          <w:rFonts w:ascii="Aptos" w:hAnsi="Aptos"/>
          <w:b/>
          <w:color w:val="1E1E1E"/>
          <w:sz w:val="23"/>
        </w:rPr>
        <w:t xml:space="preserve">2. </w:t>
      </w:r>
      <w:r>
        <w:rPr>
          <w:rFonts w:ascii="Aptos" w:hAnsi="Aptos"/>
          <w:color w:val="1E1E1E"/>
          <w:sz w:val="23"/>
        </w:rPr>
        <w:t>O Cão Joaquim e o Escorpião do Deserto</w:t>
      </w:r>
    </w:p>
    <w:p>
      <w:pPr>
        <w:spacing w:after="160"/>
        <w:ind w:left="227" w:hanging="227"/>
      </w:pPr>
      <w:r>
        <w:rPr>
          <w:rFonts w:ascii="Aptos" w:hAnsi="Aptos"/>
          <w:b/>
          <w:color w:val="1E1E1E"/>
          <w:sz w:val="23"/>
        </w:rPr>
        <w:t xml:space="preserve">3. </w:t>
      </w:r>
      <w:r>
        <w:rPr>
          <w:rFonts w:ascii="Aptos" w:hAnsi="Aptos"/>
          <w:color w:val="1E1E1E"/>
          <w:sz w:val="23"/>
        </w:rPr>
        <w:t>O Cão Joaquim no Centro da Terra</w:t>
      </w:r>
    </w:p>
    <w:p>
      <w:pPr>
        <w:spacing w:after="160"/>
        <w:ind w:left="227" w:hanging="227"/>
      </w:pPr>
      <w:r>
        <w:rPr>
          <w:rFonts w:ascii="Aptos" w:hAnsi="Aptos"/>
          <w:b/>
          <w:color w:val="1E1E1E"/>
          <w:sz w:val="23"/>
        </w:rPr>
        <w:t xml:space="preserve">4. </w:t>
      </w:r>
      <w:r>
        <w:rPr>
          <w:rFonts w:ascii="Aptos" w:hAnsi="Aptos"/>
          <w:color w:val="1E1E1E"/>
          <w:sz w:val="23"/>
        </w:rPr>
        <w:t>O Cão Joaquim e o Salto de Paraquedas</w:t>
      </w:r>
    </w:p>
    <w:p>
      <w:pPr>
        <w:spacing w:after="160"/>
        <w:ind w:left="227" w:hanging="227"/>
      </w:pPr>
      <w:r>
        <w:rPr>
          <w:rFonts w:ascii="Aptos" w:hAnsi="Aptos"/>
          <w:b/>
          <w:color w:val="1E1E1E"/>
          <w:sz w:val="23"/>
        </w:rPr>
        <w:t xml:space="preserve">5. </w:t>
      </w:r>
      <w:r>
        <w:rPr>
          <w:rFonts w:ascii="Aptos" w:hAnsi="Aptos"/>
          <w:color w:val="1E1E1E"/>
          <w:sz w:val="23"/>
        </w:rPr>
        <w:t>O Cão Joaquim e as Formigas</w:t>
      </w:r>
    </w:p>
    <w:p>
      <w:pPr>
        <w:spacing w:after="160"/>
        <w:ind w:left="227" w:hanging="227"/>
      </w:pPr>
      <w:r>
        <w:rPr>
          <w:rFonts w:ascii="Aptos" w:hAnsi="Aptos"/>
          <w:b/>
          <w:color w:val="1E1E1E"/>
          <w:sz w:val="23"/>
        </w:rPr>
        <w:t xml:space="preserve">6. </w:t>
      </w:r>
      <w:r>
        <w:rPr>
          <w:rFonts w:ascii="Aptos" w:hAnsi="Aptos"/>
          <w:color w:val="1E1E1E"/>
          <w:sz w:val="23"/>
        </w:rPr>
        <w:t>O Cão Joaquim e os Patins</w:t>
      </w:r>
    </w:p>
    <w:p>
      <w:pPr>
        <w:spacing w:after="160"/>
        <w:ind w:left="227" w:hanging="227"/>
      </w:pPr>
      <w:r>
        <w:rPr>
          <w:rFonts w:ascii="Aptos" w:hAnsi="Aptos"/>
          <w:b/>
          <w:color w:val="1E1E1E"/>
          <w:sz w:val="23"/>
        </w:rPr>
        <w:t xml:space="preserve">7. </w:t>
      </w:r>
      <w:r>
        <w:rPr>
          <w:rFonts w:ascii="Aptos" w:hAnsi="Aptos"/>
          <w:color w:val="1E1E1E"/>
          <w:sz w:val="23"/>
        </w:rPr>
        <w:t>O Cão Joaquim e a Gruta Assustadora</w:t>
      </w:r>
    </w:p>
    <w:p>
      <w:r>
        <w:br w:type="page"/>
      </w:r>
    </w:p>
    <w:p>
      <w:pPr>
        <w:pStyle w:val="Heading1"/>
      </w:pPr>
      <w:r>
        <w:t>O Cão Joaquim e o Submarino Arco-Íris</w:t>
      </w:r>
    </w:p>
    <w:p>
      <w:pPr>
        <w:keepNext/>
        <w:spacing w:after="360"/>
      </w:pPr>
      <w:r>
        <w:rPr>
          <w:rFonts w:ascii="Aptos" w:hAnsi="Aptos"/>
          <w:i/>
          <w:color w:val="5A5A5A"/>
          <w:sz w:val="22"/>
        </w:rPr>
        <w:t>Uma aventura no fundo do mar</w:t>
      </w:r>
    </w:p>
    <w:p>
      <w:pPr>
        <w:widowControl/>
      </w:pPr>
      <w:r>
        <w:rPr>
          <w:rFonts w:ascii="Aptos" w:hAnsi="Aptos"/>
          <w:color w:val="1E1E1E"/>
          <w:sz w:val="23"/>
        </w:rPr>
        <w:t>Era uma vez um cão chamado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O Cão Joaquim era curioso, aventureiro e tinha sempre ideias um bocadinho… totós.</w:t>
      </w:r>
    </w:p>
    <w:p>
      <w:pPr>
        <w:widowControl/>
      </w:pPr>
      <w:r>
        <w:rPr>
          <w:rFonts w:ascii="Aptos" w:hAnsi="Aptos"/>
          <w:color w:val="1E1E1E"/>
          <w:sz w:val="23"/>
        </w:rPr>
        <w:t>Certa manhã, enquanto olhava para o mar, teve uma ideia extraordinária:</w:t>
      </w:r>
    </w:p>
    <w:p>
      <w:pPr>
        <w:widowControl/>
      </w:pPr>
      <w:r>
        <w:rPr>
          <w:rFonts w:ascii="Aptos" w:hAnsi="Aptos"/>
          <w:color w:val="1E1E1E"/>
          <w:sz w:val="23"/>
        </w:rPr>
        <w:t>— Hoje vou passear até ao fundo do mar!</w:t>
      </w:r>
    </w:p>
    <w:p>
      <w:pPr>
        <w:widowControl/>
      </w:pPr>
      <w:r>
        <w:rPr>
          <w:rFonts w:ascii="Aptos" w:hAnsi="Aptos"/>
          <w:color w:val="1E1E1E"/>
          <w:sz w:val="23"/>
        </w:rPr>
        <w:t>Mas uma aventura tão grande não podia ser feita sozinho.</w:t>
      </w:r>
    </w:p>
    <w:p>
      <w:pPr>
        <w:widowControl/>
      </w:pPr>
      <w:r>
        <w:rPr>
          <w:rFonts w:ascii="Aptos" w:hAnsi="Aptos"/>
          <w:color w:val="1E1E1E"/>
          <w:sz w:val="23"/>
        </w:rPr>
        <w:t>O Cão Joaquim correu até à casa do seu melhor amigo e chamou:</w:t>
      </w:r>
    </w:p>
    <w:p>
      <w:pPr>
        <w:widowControl/>
      </w:pPr>
      <w:r>
        <w:t>— Gato Albertooooo!!</w:t>
      </w:r>
    </w:p>
    <w:p>
      <w:pPr>
        <w:widowControl/>
      </w:pPr>
      <w:r>
        <w:rPr>
          <w:rFonts w:ascii="Aptos" w:hAnsi="Aptos"/>
          <w:color w:val="1E1E1E"/>
          <w:sz w:val="23"/>
        </w:rPr>
        <w:t>Pouco depois apareceu o Gato Alberto, ainda despenteado e com uma meia presa na cauda.</w:t>
      </w:r>
    </w:p>
    <w:p>
      <w:pPr>
        <w:widowControl/>
      </w:pPr>
      <w:r>
        <w:t>— Vamos passear até ao fundo do mar! — anunciou 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Os dois encheram os pulmões e gritaram:</w:t>
      </w:r>
    </w:p>
    <w:p>
      <w:pPr>
        <w:widowControl/>
      </w:pPr>
      <w:r>
        <w:t>— Papagaio Gilbertooooo!!</w:t>
      </w:r>
    </w:p>
    <w:p>
      <w:pPr>
        <w:widowControl/>
      </w:pPr>
      <w:r>
        <w:rPr>
          <w:rFonts w:ascii="Aptos" w:hAnsi="Aptos"/>
          <w:color w:val="1E1E1E"/>
          <w:sz w:val="23"/>
        </w:rPr>
        <w:t>Atrás de uma grande rocha estava escondido um submarino arco-íris.</w:t>
      </w:r>
    </w:p>
    <w:p>
      <w:pPr>
        <w:widowControl/>
      </w:pPr>
      <w:r>
        <w:rPr>
          <w:rFonts w:ascii="Aptos" w:hAnsi="Aptos"/>
          <w:color w:val="1E1E1E"/>
          <w:sz w:val="23"/>
        </w:rPr>
        <w:t>— Uma aventura no fundo do mar? Claro que vou! — disse o Papagaio Gilberto.</w:t>
      </w:r>
    </w:p>
    <w:p>
      <w:pPr>
        <w:widowControl/>
      </w:pPr>
      <w:r>
        <w:rPr>
          <w:rFonts w:ascii="Aptos" w:hAnsi="Aptos"/>
          <w:color w:val="1E1E1E"/>
          <w:sz w:val="23"/>
        </w:rPr>
        <w:t>— Mas espero que o Joaquim não conduza.</w:t>
      </w:r>
    </w:p>
    <w:p>
      <w:pPr>
        <w:widowControl/>
      </w:pPr>
      <w:r>
        <w:rPr>
          <w:rFonts w:ascii="Aptos" w:hAnsi="Aptos"/>
          <w:color w:val="1E1E1E"/>
          <w:sz w:val="23"/>
        </w:rPr>
        <w:t>— Eu sei conduzir um submarino… mais ou menos.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amigos entraram e começaram a mergulhar.</w:t>
      </w:r>
    </w:p>
    <w:p>
      <w:pPr>
        <w:widowControl/>
      </w:pPr>
      <w:r>
        <w:rPr>
          <w:rFonts w:ascii="Aptos" w:hAnsi="Aptos"/>
          <w:color w:val="1E1E1E"/>
          <w:sz w:val="23"/>
        </w:rPr>
        <w:t>Blup, blup, blup, blup…</w:t>
      </w:r>
    </w:p>
    <w:p>
      <w:pPr>
        <w:widowControl/>
      </w:pPr>
      <w:r>
        <w:rPr>
          <w:rFonts w:ascii="Aptos" w:hAnsi="Aptos"/>
          <w:color w:val="1E1E1E"/>
          <w:sz w:val="23"/>
        </w:rPr>
        <w:t>O Cão Joaquim estava tão distraído a olhar para os peixes que não viu uma enorme sombra à sua frente.</w:t>
      </w:r>
    </w:p>
    <w:p>
      <w:pPr>
        <w:widowControl/>
      </w:pPr>
      <w:r>
        <w:rPr>
          <w:rFonts w:ascii="Aptos" w:hAnsi="Aptos"/>
          <w:color w:val="1E1E1E"/>
          <w:sz w:val="23"/>
        </w:rPr>
        <w:t>— Joaquim… tu estás a olhar para onde vais?</w:t>
      </w:r>
    </w:p>
    <w:p>
      <w:pPr>
        <w:widowControl/>
      </w:pPr>
      <w:r>
        <w:rPr>
          <w:rFonts w:ascii="Aptos" w:hAnsi="Aptos"/>
          <w:color w:val="1E1E1E"/>
          <w:sz w:val="23"/>
        </w:rPr>
        <w:t>— Mais ou menos.</w:t>
      </w:r>
    </w:p>
    <w:p>
      <w:pPr>
        <w:widowControl/>
      </w:pPr>
      <w:r>
        <w:rPr>
          <w:rFonts w:ascii="Aptos" w:hAnsi="Aptos"/>
          <w:color w:val="1E1E1E"/>
          <w:sz w:val="23"/>
        </w:rPr>
        <w:t>— Joaquim!</w:t>
      </w:r>
    </w:p>
    <w:p>
      <w:pPr>
        <w:widowControl/>
      </w:pPr>
      <w:r>
        <w:rPr>
          <w:rFonts w:ascii="Aptos" w:hAnsi="Aptos"/>
          <w:color w:val="1E1E1E"/>
          <w:sz w:val="23"/>
        </w:rPr>
        <w:t>Da escuridão apareceu uma baleia-azul gigantesca.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Quem é que me deu um murro?</w:t>
      </w:r>
    </w:p>
    <w:p>
      <w:pPr>
        <w:widowControl/>
      </w:pPr>
      <w:r>
        <w:t>— Desculpe lá — disse o Joaquim. — Eu ainda estou a aprender a conduzir.</w:t>
      </w:r>
    </w:p>
    <w:p>
      <w:pPr>
        <w:widowControl/>
      </w:pPr>
      <w:r>
        <w:rPr>
          <w:rFonts w:ascii="Aptos" w:hAnsi="Aptos"/>
          <w:color w:val="1E1E1E"/>
          <w:sz w:val="23"/>
        </w:rPr>
        <w:t>A Baleia Azul tentou manter-se séria, mas acabou por sorrir.</w:t>
      </w:r>
    </w:p>
    <w:p>
      <w:pPr>
        <w:widowControl/>
      </w:pPr>
      <w:r>
        <w:rPr>
          <w:rFonts w:ascii="Aptos" w:hAnsi="Aptos"/>
          <w:color w:val="1E1E1E"/>
          <w:sz w:val="23"/>
        </w:rPr>
        <w:t>— Está bem, eu desculpo-vos. Afinal, o que procuram?</w:t>
      </w:r>
    </w:p>
    <w:p>
      <w:pPr>
        <w:widowControl/>
      </w:pPr>
      <w:r>
        <w:rPr>
          <w:rFonts w:ascii="Aptos" w:hAnsi="Aptos"/>
          <w:color w:val="1E1E1E"/>
          <w:sz w:val="23"/>
        </w:rPr>
        <w:t>— Procuramos as nossas amigas: a Raia Batata e a Tartaruga Joana.</w:t>
      </w:r>
    </w:p>
    <w:p>
      <w:pPr>
        <w:widowControl/>
      </w:pPr>
      <w:r>
        <w:rPr>
          <w:rFonts w:ascii="Aptos" w:hAnsi="Aptos"/>
          <w:color w:val="1E1E1E"/>
          <w:sz w:val="23"/>
        </w:rPr>
        <w:t>— Então sigam em frente, virem à direita, depois à esquerda e continuem até à grande rocha.</w:t>
      </w:r>
    </w:p>
    <w:p>
      <w:pPr>
        <w:widowControl/>
      </w:pPr>
      <w:r>
        <w:rPr>
          <w:rFonts w:ascii="Aptos" w:hAnsi="Aptos"/>
          <w:color w:val="1E1E1E"/>
          <w:sz w:val="23"/>
        </w:rPr>
        <w:t>Pouco depois, viram uma forma achatada a deslizar sobre a areia.</w:t>
      </w:r>
    </w:p>
    <w:p>
      <w:pPr>
        <w:widowControl/>
      </w:pPr>
      <w:r>
        <w:rPr>
          <w:rFonts w:ascii="Aptos" w:hAnsi="Aptos"/>
          <w:color w:val="1E1E1E"/>
          <w:sz w:val="23"/>
        </w:rPr>
        <w:t>— Raia Batataaaaa!</w:t>
      </w:r>
    </w:p>
    <w:p>
      <w:pPr>
        <w:widowControl/>
      </w:pPr>
      <w:r>
        <w:rPr>
          <w:rFonts w:ascii="Aptos" w:hAnsi="Aptos"/>
          <w:color w:val="1E1E1E"/>
          <w:sz w:val="23"/>
        </w:rPr>
        <w:t>— Olá, meninos! O que fazem aqui ao pé da minha casa?</w:t>
      </w:r>
    </w:p>
    <w:p>
      <w:pPr>
        <w:widowControl/>
      </w:pPr>
      <w:r>
        <w:rPr>
          <w:rFonts w:ascii="Aptos" w:hAnsi="Aptos"/>
          <w:color w:val="1E1E1E"/>
          <w:sz w:val="23"/>
        </w:rPr>
        <w:t>A Tartaruga Joana apareceu logo ali ao lado, à porta da sua casinha.</w:t>
      </w:r>
    </w:p>
    <w:p>
      <w:pPr>
        <w:widowControl/>
      </w:pPr>
      <w:r>
        <w:rPr>
          <w:rFonts w:ascii="Aptos" w:hAnsi="Aptos"/>
          <w:color w:val="1E1E1E"/>
          <w:sz w:val="23"/>
        </w:rPr>
        <w:t>Nesse instante, o estômago do Gato Alberto fez:</w:t>
      </w:r>
    </w:p>
    <w:p>
      <w:pPr>
        <w:widowControl/>
      </w:pPr>
      <w:r>
        <w:rPr>
          <w:rFonts w:ascii="Aptos" w:hAnsi="Aptos"/>
          <w:color w:val="1E1E1E"/>
          <w:sz w:val="23"/>
        </w:rPr>
        <w:t>Grrrrrrr!</w:t>
      </w:r>
    </w:p>
    <w:p>
      <w:pPr>
        <w:widowControl/>
      </w:pPr>
      <w:r>
        <w:rPr>
          <w:rFonts w:ascii="Aptos" w:hAnsi="Aptos"/>
          <w:color w:val="1E1E1E"/>
          <w:sz w:val="23"/>
        </w:rPr>
        <w:t>— E temos muita fome! — confessou ele.</w:t>
      </w:r>
    </w:p>
    <w:p>
      <w:pPr>
        <w:widowControl/>
      </w:pPr>
      <w:r>
        <w:rPr>
          <w:rFonts w:ascii="Aptos" w:hAnsi="Aptos"/>
          <w:color w:val="1E1E1E"/>
          <w:sz w:val="23"/>
        </w:rPr>
        <w:t>A Tartaruga Joana esperava-os com a mesa cheia.</w:t>
      </w:r>
    </w:p>
    <w:p>
      <w:pPr>
        <w:widowControl/>
      </w:pPr>
      <w:r>
        <w:rPr>
          <w:rFonts w:ascii="Aptos" w:hAnsi="Aptos"/>
          <w:color w:val="1E1E1E"/>
          <w:sz w:val="23"/>
        </w:rPr>
        <w:t>Havia bolo de amêijoas, gomas de mexilhão, chupa-chupas de lesma-do-mar e sumo de algas.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Eca! — disse o Gato Alberto.</w:t>
      </w:r>
    </w:p>
    <w:p>
      <w:pPr>
        <w:widowControl/>
      </w:pPr>
      <w:r>
        <w:rPr>
          <w:rFonts w:ascii="Aptos" w:hAnsi="Aptos"/>
          <w:color w:val="1E1E1E"/>
          <w:sz w:val="23"/>
        </w:rPr>
        <w:t>— Eca! — repetiu o Papagaio Gilberto.</w:t>
      </w:r>
    </w:p>
    <w:p>
      <w:pPr>
        <w:widowControl/>
      </w:pPr>
      <w:r>
        <w:rPr>
          <w:rFonts w:ascii="Aptos" w:hAnsi="Aptos"/>
          <w:color w:val="1E1E1E"/>
          <w:sz w:val="23"/>
        </w:rPr>
        <w:t>O Cão Joaquim provou uma fatia, mastigou devagar e sorriu.</w:t>
      </w:r>
    </w:p>
    <w:p>
      <w:pPr>
        <w:widowControl/>
      </w:pPr>
      <w:r>
        <w:rPr>
          <w:rFonts w:ascii="Aptos" w:hAnsi="Aptos"/>
          <w:color w:val="1E1E1E"/>
          <w:sz w:val="23"/>
        </w:rPr>
        <w:t>— É delicioso!</w:t>
      </w:r>
    </w:p>
    <w:p>
      <w:pPr>
        <w:widowControl/>
      </w:pPr>
      <w:r>
        <w:rPr>
          <w:rFonts w:ascii="Aptos" w:hAnsi="Aptos"/>
          <w:color w:val="1E1E1E"/>
          <w:sz w:val="23"/>
        </w:rPr>
        <w:t>E todos começaram a comer.</w:t>
      </w:r>
    </w:p>
    <w:p>
      <w:pPr>
        <w:widowControl/>
      </w:pPr>
      <w:r>
        <w:rPr>
          <w:rFonts w:ascii="Aptos" w:hAnsi="Aptos"/>
          <w:color w:val="1E1E1E"/>
          <w:sz w:val="23"/>
        </w:rPr>
        <w:t>Alguma coisa passou muito depressa do lado de fora.</w:t>
      </w:r>
    </w:p>
    <w:p>
      <w:pPr>
        <w:widowControl/>
      </w:pPr>
      <w:r>
        <w:rPr>
          <w:rFonts w:ascii="Aptos" w:hAnsi="Aptos"/>
          <w:color w:val="1E1E1E"/>
          <w:sz w:val="23"/>
        </w:rPr>
        <w:t>Fuuuuush!</w:t>
      </w:r>
    </w:p>
    <w:p>
      <w:pPr>
        <w:widowControl/>
      </w:pPr>
      <w:r>
        <w:rPr>
          <w:rFonts w:ascii="Aptos" w:hAnsi="Aptos"/>
          <w:color w:val="1E1E1E"/>
          <w:sz w:val="23"/>
        </w:rPr>
        <w:t>— Será um tubarão? — sussurrou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Todos se aproximaram da janela.</w:t>
      </w:r>
    </w:p>
    <w:p>
      <w:pPr>
        <w:widowControl/>
      </w:pPr>
      <w:r>
        <w:rPr>
          <w:rFonts w:ascii="Aptos" w:hAnsi="Aptos"/>
          <w:color w:val="1E1E1E"/>
          <w:sz w:val="23"/>
        </w:rPr>
        <w:t>E então descobriram o terrível monstro…</w:t>
      </w:r>
    </w:p>
    <w:p>
      <w:pPr>
        <w:widowControl/>
      </w:pPr>
      <w:r>
        <w:rPr>
          <w:rFonts w:ascii="Aptos" w:hAnsi="Aptos"/>
          <w:color w:val="1E1E1E"/>
          <w:sz w:val="23"/>
        </w:rPr>
        <w:t>Era um pequenino peixe dourado.</w:t>
      </w:r>
    </w:p>
    <w:p>
      <w:pPr>
        <w:widowControl/>
      </w:pPr>
      <w:r>
        <w:rPr>
          <w:rFonts w:ascii="Aptos" w:hAnsi="Aptos"/>
          <w:color w:val="1E1E1E"/>
          <w:sz w:val="23"/>
        </w:rPr>
        <w:t>— Olá! Estou a treinar para a corrida do fundo do mar!</w:t>
      </w:r>
    </w:p>
    <w:p>
      <w:pPr>
        <w:widowControl/>
      </w:pPr>
      <w:r>
        <w:rPr>
          <w:rFonts w:ascii="Aptos" w:hAnsi="Aptos"/>
          <w:color w:val="1E1E1E"/>
          <w:sz w:val="23"/>
        </w:rPr>
        <w:t>Começava a ficar de noite e estava na hora de regressar.</w:t>
      </w:r>
    </w:p>
    <w:p>
      <w:pPr>
        <w:widowControl/>
      </w:pPr>
      <w:r>
        <w:rPr>
          <w:rFonts w:ascii="Aptos" w:hAnsi="Aptos"/>
          <w:color w:val="1E1E1E"/>
          <w:sz w:val="23"/>
        </w:rPr>
        <w:t>No caminho, um peixe-palhaço deu-lhes indicações tão confusas que ninguém percebeu nada.</w:t>
      </w:r>
    </w:p>
    <w:p>
      <w:pPr>
        <w:widowControl/>
      </w:pPr>
      <w:r>
        <w:rPr>
          <w:rFonts w:ascii="Aptos" w:hAnsi="Aptos"/>
          <w:color w:val="1E1E1E"/>
          <w:sz w:val="23"/>
        </w:rPr>
        <w:t>Mesmo assim, seguiram em frente, viraram à esquerda, depois à direita… e finalmente encontraram a praia.</w:t>
      </w:r>
    </w:p>
    <w:p>
      <w:pPr>
        <w:widowControl/>
      </w:pPr>
      <w:r>
        <w:rPr>
          <w:rFonts w:ascii="Aptos" w:hAnsi="Aptos"/>
          <w:color w:val="1E1E1E"/>
          <w:sz w:val="23"/>
        </w:rPr>
        <w:t>— Conseguimos! — gritaram os três.</w:t>
      </w:r>
    </w:p>
    <w:p>
      <w:pPr>
        <w:widowControl/>
      </w:pPr>
      <w:r>
        <w:rPr>
          <w:rFonts w:ascii="Aptos" w:hAnsi="Aptos"/>
          <w:color w:val="1E1E1E"/>
          <w:sz w:val="23"/>
        </w:rPr>
        <w:t>Já deitado na sua cama, o Cão Joaquim pensou na Baleia Azul, na Raia Batata, na Tartaruga Joana e no pequeno peixe dourado.</w:t>
      </w:r>
    </w:p>
    <w:p>
      <w:pPr>
        <w:widowControl/>
      </w:pPr>
      <w:r>
        <w:rPr>
          <w:rFonts w:ascii="Aptos" w:hAnsi="Aptos"/>
          <w:color w:val="1E1E1E"/>
          <w:sz w:val="23"/>
        </w:rPr>
        <w:t>Tinha sido uma aventura incrível.</w:t>
      </w:r>
    </w:p>
    <w:p>
      <w:pPr>
        <w:widowControl/>
      </w:pPr>
      <w:r>
        <w:rPr>
          <w:rFonts w:ascii="Aptos" w:hAnsi="Aptos"/>
          <w:color w:val="1E1E1E"/>
          <w:sz w:val="23"/>
        </w:rPr>
        <w:t>Antes de fechar os olhos, sorriu e pensou:</w:t>
      </w:r>
    </w:p>
    <w:p>
      <w:pPr>
        <w:widowControl/>
      </w:pPr>
      <w:r>
        <w:rPr>
          <w:rFonts w:ascii="Aptos" w:hAnsi="Aptos"/>
          <w:color w:val="1E1E1E"/>
          <w:sz w:val="23"/>
        </w:rPr>
        <w:t>— Amanhã vou inventar outra.</w:t>
      </w:r>
    </w:p>
    <w:p>
      <w:pPr>
        <w:widowControl/>
      </w:pPr>
      <w:r>
        <w:rPr>
          <w:rFonts w:ascii="Aptos" w:hAnsi="Aptos"/>
          <w:color w:val="1E1E1E"/>
          <w:sz w:val="23"/>
        </w:rPr>
        <w:t>E adormeceu a sonhar com o submarino arco-íris.</w:t>
      </w:r>
    </w:p>
    <w:p>
      <w:pPr>
        <w:spacing w:before="240"/>
        <w:jc w:val="center"/>
      </w:pPr>
      <w:r>
        <w:rPr>
          <w:rFonts w:ascii="Aptos" w:hAnsi="Aptos"/>
          <w:i/>
          <w:color w:val="1E1E1E"/>
          <w:sz w:val="23"/>
        </w:rPr>
        <w:t>Fim.</w:t>
      </w:r>
    </w:p>
    <w:p>
      <w:r>
        <w:br w:type="page"/>
      </w:r>
    </w:p>
    <w:p>
      <w:pPr>
        <w:pStyle w:val="Heading1"/>
      </w:pPr>
      <w:r>
        <w:t>O Cão Joaquim e o Escorpião do Deserto</w:t>
      </w:r>
    </w:p>
    <w:p>
      <w:pPr>
        <w:keepNext/>
        <w:spacing w:after="360"/>
      </w:pPr>
      <w:r>
        <w:rPr>
          <w:rFonts w:ascii="Aptos" w:hAnsi="Aptos"/>
          <w:i/>
          <w:color w:val="5A5A5A"/>
          <w:sz w:val="22"/>
        </w:rPr>
        <w:t>Uma aventura entre dunas</w:t>
      </w:r>
    </w:p>
    <w:p>
      <w:pPr>
        <w:widowControl/>
      </w:pPr>
      <w:r>
        <w:rPr>
          <w:rFonts w:ascii="Aptos" w:hAnsi="Aptos"/>
          <w:color w:val="1E1E1E"/>
          <w:sz w:val="23"/>
        </w:rPr>
        <w:t>Era uma vez um cão chamado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Certo dia, acordou com vontade de conhecer um lugar cheio de areia, sol e mistérios.</w:t>
      </w:r>
    </w:p>
    <w:p>
      <w:pPr>
        <w:widowControl/>
      </w:pPr>
      <w:r>
        <w:rPr>
          <w:rFonts w:ascii="Aptos" w:hAnsi="Aptos"/>
          <w:color w:val="1E1E1E"/>
          <w:sz w:val="23"/>
        </w:rPr>
        <w:t>— Hoje vou ao deserto!</w:t>
      </w:r>
    </w:p>
    <w:p>
      <w:pPr>
        <w:widowControl/>
      </w:pPr>
      <w:r>
        <w:rPr>
          <w:rFonts w:ascii="Aptos" w:hAnsi="Aptos"/>
          <w:color w:val="1E1E1E"/>
          <w:sz w:val="23"/>
        </w:rPr>
        <w:t>Mas uma aventura tão grande não podia ser feita sozinho. Por isso, correu até à casa do seu melhor amigo e bateu à porta.</w:t>
      </w:r>
    </w:p>
    <w:p>
      <w:pPr>
        <w:widowControl/>
      </w:pPr>
      <w:r>
        <w:rPr>
          <w:rFonts w:ascii="Aptos" w:hAnsi="Aptos"/>
          <w:color w:val="1E1E1E"/>
          <w:sz w:val="23"/>
        </w:rPr>
        <w:t>Truz, truz! Ninguém respondeu.</w:t>
      </w:r>
    </w:p>
    <w:p>
      <w:pPr>
        <w:widowControl/>
      </w:pPr>
      <w:r>
        <w:t>— Gato Albeeeerto!</w:t>
      </w:r>
    </w:p>
    <w:p>
      <w:pPr>
        <w:widowControl/>
      </w:pPr>
      <w:r>
        <w:t>A porta abriu-se devagar e apareceu o Alberto, ainda cheio de sono.</w:t>
      </w:r>
    </w:p>
    <w:p>
      <w:pPr>
        <w:widowControl/>
      </w:pPr>
      <w:r>
        <w:t>— Queres vir comigo ao deserto? — perguntou o Joaquim.</w:t>
      </w:r>
    </w:p>
    <w:p>
      <w:pPr>
        <w:widowControl/>
      </w:pPr>
      <w:r>
        <w:t>O Alberto pensou um bocadinho e levantou uma pata.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Quero, mas ainda falta alguém.</w:t>
      </w:r>
    </w:p>
    <w:p>
      <w:pPr>
        <w:widowControl/>
      </w:pPr>
      <w:r>
        <w:rPr>
          <w:rFonts w:ascii="Aptos" w:hAnsi="Aptos"/>
          <w:color w:val="1E1E1E"/>
          <w:sz w:val="23"/>
        </w:rPr>
        <w:t>Os dois encheram os pulmões e gritaram:</w:t>
      </w:r>
    </w:p>
    <w:p>
      <w:pPr>
        <w:widowControl/>
      </w:pPr>
      <w:r>
        <w:rPr>
          <w:rFonts w:ascii="Aptos" w:hAnsi="Aptos"/>
          <w:color w:val="1E1E1E"/>
          <w:sz w:val="23"/>
        </w:rPr>
        <w:t>— Papagaio Gilbertooooo!</w:t>
      </w:r>
    </w:p>
    <w:p>
      <w:pPr>
        <w:widowControl/>
      </w:pPr>
      <w:r>
        <w:t>O Gilberto desceu do céu num instante, pronto para a aventura.</w:t>
      </w:r>
    </w:p>
    <w:p>
      <w:pPr>
        <w:widowControl/>
      </w:pPr>
      <w:r>
        <w:rPr>
          <w:rFonts w:ascii="Aptos" w:hAnsi="Aptos"/>
          <w:color w:val="1E1E1E"/>
          <w:sz w:val="23"/>
        </w:rPr>
        <w:t>E lá foram os três amigos a caminho do deserto.</w:t>
      </w:r>
    </w:p>
    <w:p>
      <w:pPr>
        <w:widowControl/>
      </w:pPr>
      <w:r>
        <w:t>Quando chegaram, viram dunas por todos os lados e o sol a brilhar lá no alto.</w:t>
      </w:r>
    </w:p>
    <w:p>
      <w:pPr>
        <w:widowControl/>
      </w:pPr>
      <w:r>
        <w:rPr>
          <w:rFonts w:ascii="Aptos" w:hAnsi="Aptos"/>
          <w:color w:val="1E1E1E"/>
          <w:sz w:val="23"/>
        </w:rPr>
        <w:t>O Gato Alberto pôs uma pata na areia e começou logo a saltar.</w:t>
      </w:r>
    </w:p>
    <w:p>
      <w:pPr>
        <w:widowControl/>
      </w:pPr>
      <w:r>
        <w:rPr>
          <w:rFonts w:ascii="Aptos" w:hAnsi="Aptos"/>
          <w:color w:val="1E1E1E"/>
          <w:sz w:val="23"/>
        </w:rPr>
        <w:t>— Ai! Areia quente! Areia quente!</w:t>
      </w:r>
    </w:p>
    <w:p>
      <w:pPr>
        <w:widowControl/>
      </w:pPr>
      <w:r>
        <w:rPr>
          <w:rFonts w:ascii="Aptos" w:hAnsi="Aptos"/>
          <w:color w:val="1E1E1E"/>
          <w:sz w:val="23"/>
        </w:rPr>
        <w:t>O Papagaio Gilberto bateu as asas e riu-se:</w:t>
      </w:r>
    </w:p>
    <w:p>
      <w:pPr>
        <w:widowControl/>
      </w:pPr>
      <w:r>
        <w:rPr>
          <w:rFonts w:ascii="Aptos" w:hAnsi="Aptos"/>
          <w:color w:val="1E1E1E"/>
          <w:sz w:val="23"/>
        </w:rPr>
        <w:t>— Ainda bem que eu sei voar!</w:t>
      </w:r>
    </w:p>
    <w:p>
      <w:pPr>
        <w:widowControl/>
      </w:pPr>
      <w:r>
        <w:rPr>
          <w:rFonts w:ascii="Aptos" w:hAnsi="Aptos"/>
          <w:color w:val="1E1E1E"/>
          <w:sz w:val="23"/>
        </w:rPr>
        <w:t>Depois de atravessarem muitas dunas, encontraram uma pedra preta, grande e brilhante.</w:t>
      </w:r>
    </w:p>
    <w:p>
      <w:pPr>
        <w:widowControl/>
      </w:pPr>
      <w:r>
        <w:t>— O que estará ali por baixo? — perguntou 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Os amigos aproximaram-se e espreitaram com muito cuidado.</w:t>
      </w:r>
    </w:p>
    <w:p>
      <w:pPr>
        <w:widowControl/>
      </w:pPr>
      <w:r>
        <w:rPr>
          <w:rFonts w:ascii="Aptos" w:hAnsi="Aptos"/>
          <w:color w:val="1E1E1E"/>
          <w:sz w:val="23"/>
        </w:rPr>
        <w:t>De repente, apareceu um enorme escorpião.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Quem entrou na minha casa?</w:t>
      </w:r>
    </w:p>
    <w:p>
      <w:pPr>
        <w:widowControl/>
      </w:pPr>
      <w:r>
        <w:rPr>
          <w:rFonts w:ascii="Aptos" w:hAnsi="Aptos"/>
          <w:color w:val="1E1E1E"/>
          <w:sz w:val="23"/>
        </w:rPr>
        <w:t>O escorpião ergueu o ferrão e avançou muito zangado.</w:t>
      </w:r>
    </w:p>
    <w:p>
      <w:pPr>
        <w:widowControl/>
      </w:pPr>
      <w:r>
        <w:rPr>
          <w:rFonts w:ascii="Aptos" w:hAnsi="Aptos"/>
          <w:color w:val="1E1E1E"/>
          <w:sz w:val="23"/>
        </w:rPr>
        <w:t>— Vou picar-vos! Pico, pico, pico!</w:t>
      </w:r>
    </w:p>
    <w:p>
      <w:pPr>
        <w:widowControl/>
      </w:pPr>
      <w:r>
        <w:t>O Alberto escondeu-se atrás do Joaquim. O Gilberto voou um pouco mais alto.</w:t>
      </w:r>
    </w:p>
    <w:p>
      <w:pPr>
        <w:widowControl/>
      </w:pPr>
      <w:r>
        <w:rPr>
          <w:rFonts w:ascii="Aptos" w:hAnsi="Aptos"/>
          <w:color w:val="1E1E1E"/>
          <w:sz w:val="23"/>
        </w:rPr>
        <w:t>Mas o Cão Joaquim respirou fundo e pediu desculpa:</w:t>
      </w:r>
    </w:p>
    <w:p>
      <w:pPr>
        <w:widowControl/>
      </w:pPr>
      <w:r>
        <w:rPr>
          <w:rFonts w:ascii="Aptos" w:hAnsi="Aptos"/>
          <w:color w:val="1E1E1E"/>
          <w:sz w:val="23"/>
        </w:rPr>
        <w:t>— Não queríamos incomodá-lo. Só viemos conhecer o deserto.</w:t>
      </w:r>
    </w:p>
    <w:p>
      <w:pPr>
        <w:widowControl/>
      </w:pPr>
      <w:r>
        <w:rPr>
          <w:rFonts w:ascii="Aptos" w:hAnsi="Aptos"/>
          <w:color w:val="1E1E1E"/>
          <w:sz w:val="23"/>
        </w:rPr>
        <w:t>O escorpião baixou devagar o ferrão.</w:t>
      </w:r>
    </w:p>
    <w:p>
      <w:pPr>
        <w:widowControl/>
      </w:pPr>
      <w:r>
        <w:rPr>
          <w:rFonts w:ascii="Aptos" w:hAnsi="Aptos"/>
          <w:color w:val="1E1E1E"/>
          <w:sz w:val="23"/>
        </w:rPr>
        <w:t>— Nesse caso, deviam visitar o oásis — disse o escorpião.</w:t>
      </w:r>
    </w:p>
    <w:p>
      <w:pPr>
        <w:widowControl/>
      </w:pPr>
      <w:r>
        <w:t>— O que é um oásis? — perguntou o Alberto.</w:t>
      </w:r>
    </w:p>
    <w:p>
      <w:pPr>
        <w:widowControl/>
      </w:pPr>
      <w:r>
        <w:rPr>
          <w:rFonts w:ascii="Aptos" w:hAnsi="Aptos"/>
          <w:color w:val="1E1E1E"/>
          <w:sz w:val="23"/>
        </w:rPr>
        <w:t>— É um lugar com água, sombra e comida. Até há escaravelhos!</w:t>
      </w:r>
    </w:p>
    <w:p>
      <w:pPr>
        <w:widowControl/>
      </w:pPr>
      <w:r>
        <w:t>Os olhos do Alberto brilharam.</w:t>
      </w:r>
    </w:p>
    <w:p>
      <w:pPr>
        <w:widowControl/>
      </w:pPr>
      <w:r>
        <w:rPr>
          <w:rFonts w:ascii="Aptos" w:hAnsi="Aptos"/>
          <w:color w:val="1E1E1E"/>
          <w:sz w:val="23"/>
        </w:rPr>
        <w:t>— Sigam em frente, virem à esquerda, depois à direita, passem uma duna, outra duna, a árvore que já não está lá e uma pedra…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amigos agradeceram e seguiram caminho.</w:t>
      </w:r>
    </w:p>
    <w:p>
      <w:pPr>
        <w:widowControl/>
      </w:pPr>
      <w:r>
        <w:rPr>
          <w:rFonts w:ascii="Aptos" w:hAnsi="Aptos"/>
          <w:color w:val="1E1E1E"/>
          <w:sz w:val="23"/>
        </w:rPr>
        <w:t>Foram em frente, viraram à esquerda, depois à direita… ou seria outra vez à esquerda?</w:t>
      </w:r>
    </w:p>
    <w:p>
      <w:pPr>
        <w:widowControl/>
      </w:pPr>
      <w:r>
        <w:rPr>
          <w:rFonts w:ascii="Aptos" w:hAnsi="Aptos"/>
          <w:color w:val="1E1E1E"/>
          <w:sz w:val="23"/>
        </w:rPr>
        <w:t>Passaram uma duna. Depois outra. E mais outra.</w:t>
      </w:r>
    </w:p>
    <w:p>
      <w:pPr>
        <w:widowControl/>
      </w:pPr>
      <w:r>
        <w:t>Quando já estavam quase a desistir, o Gilberto viu palmeiras e água ao longe.</w:t>
      </w:r>
    </w:p>
    <w:p>
      <w:pPr>
        <w:widowControl/>
      </w:pPr>
      <w:r>
        <w:rPr>
          <w:rFonts w:ascii="Aptos" w:hAnsi="Aptos"/>
          <w:color w:val="1E1E1E"/>
          <w:sz w:val="23"/>
        </w:rPr>
        <w:t>— É ali! Encontrámos o oásis!</w:t>
      </w:r>
    </w:p>
    <w:p>
      <w:pPr>
        <w:widowControl/>
      </w:pPr>
      <w:r>
        <w:rPr>
          <w:rFonts w:ascii="Aptos" w:hAnsi="Aptos"/>
          <w:color w:val="1E1E1E"/>
          <w:sz w:val="23"/>
        </w:rPr>
        <w:t>No oásis havia água fresca, palmeiras e uma sombra deliciosa.</w:t>
      </w:r>
    </w:p>
    <w:p>
      <w:pPr>
        <w:widowControl/>
      </w:pPr>
      <w:r>
        <w:t>O Joaquim correu para a água e começou logo a chapinhar.</w:t>
      </w:r>
    </w:p>
    <w:p>
      <w:pPr>
        <w:widowControl/>
      </w:pPr>
      <w:r>
        <w:t>O Alberto saltou de uma pedra e o Gilberto fez chover gotas com as asas.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amigos brincaram até o céu ficar cor de laranja.</w:t>
      </w:r>
    </w:p>
    <w:p>
      <w:pPr>
        <w:widowControl/>
      </w:pPr>
      <w:r>
        <w:t>— Acho que está na hora de irmos para casa — disse 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Quando chegou a casa, o Cão Joaquim foi direitinho para a cama.</w:t>
      </w:r>
    </w:p>
    <w:p>
      <w:pPr>
        <w:widowControl/>
      </w:pPr>
      <w:r>
        <w:rPr>
          <w:rFonts w:ascii="Aptos" w:hAnsi="Aptos"/>
          <w:color w:val="1E1E1E"/>
          <w:sz w:val="23"/>
        </w:rPr>
        <w:t>Lembrou-se da areia quente, do escorpião e das indicações mais confusas do mundo.</w:t>
      </w:r>
    </w:p>
    <w:p>
      <w:pPr>
        <w:widowControl/>
      </w:pPr>
      <w:r>
        <w:t>Também se lembrou das gargalhadas com o Alberto e o Gilberto no oásis.</w:t>
      </w:r>
    </w:p>
    <w:p>
      <w:pPr>
        <w:widowControl/>
      </w:pPr>
      <w:r>
        <w:rPr>
          <w:rFonts w:ascii="Aptos" w:hAnsi="Aptos"/>
          <w:color w:val="1E1E1E"/>
          <w:sz w:val="23"/>
        </w:rPr>
        <w:t>Tinha sido mais uma aventura inesquecível.</w:t>
      </w:r>
    </w:p>
    <w:p>
      <w:pPr>
        <w:widowControl/>
      </w:pPr>
      <w:r>
        <w:rPr>
          <w:rFonts w:ascii="Aptos" w:hAnsi="Aptos"/>
          <w:color w:val="1E1E1E"/>
          <w:sz w:val="23"/>
        </w:rPr>
        <w:t>Mas agora estava na hora de dormir.</w:t>
      </w:r>
    </w:p>
    <w:p>
      <w:pPr>
        <w:spacing w:before="240"/>
        <w:jc w:val="center"/>
      </w:pPr>
      <w:r>
        <w:rPr>
          <w:rFonts w:ascii="Aptos" w:hAnsi="Aptos"/>
          <w:i/>
          <w:color w:val="1E1E1E"/>
          <w:sz w:val="23"/>
        </w:rPr>
        <w:t>Fim.</w:t>
      </w:r>
    </w:p>
    <w:p>
      <w:r>
        <w:br w:type="page"/>
      </w:r>
    </w:p>
    <w:p>
      <w:pPr>
        <w:pStyle w:val="Heading1"/>
      </w:pPr>
      <w:r>
        <w:t>O Cão Joaquim no Centro da Terra</w:t>
      </w:r>
    </w:p>
    <w:p>
      <w:pPr>
        <w:keepNext/>
        <w:spacing w:after="360"/>
      </w:pPr>
      <w:r>
        <w:rPr>
          <w:rFonts w:ascii="Aptos" w:hAnsi="Aptos"/>
          <w:i/>
          <w:color w:val="5A5A5A"/>
          <w:sz w:val="22"/>
        </w:rPr>
        <w:t>Uma aventura entre dinossauros</w:t>
      </w:r>
    </w:p>
    <w:p>
      <w:pPr>
        <w:widowControl/>
      </w:pPr>
      <w:r>
        <w:rPr>
          <w:rFonts w:ascii="Aptos" w:hAnsi="Aptos"/>
          <w:color w:val="1E1E1E"/>
          <w:sz w:val="23"/>
        </w:rPr>
        <w:t>Era uma vez um cão chamado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Certa manhã, acordou com uma ideia maior do que todas as outras:</w:t>
      </w:r>
    </w:p>
    <w:p>
      <w:pPr>
        <w:widowControl/>
      </w:pPr>
      <w:r>
        <w:rPr>
          <w:rFonts w:ascii="Aptos" w:hAnsi="Aptos"/>
          <w:color w:val="1E1E1E"/>
          <w:sz w:val="23"/>
        </w:rPr>
        <w:t>— Hoje vou ao centro da Terra!</w:t>
      </w:r>
    </w:p>
    <w:p>
      <w:pPr>
        <w:widowControl/>
      </w:pPr>
      <w:r>
        <w:rPr>
          <w:rFonts w:ascii="Aptos" w:hAnsi="Aptos"/>
          <w:color w:val="1E1E1E"/>
          <w:sz w:val="23"/>
        </w:rPr>
        <w:t>Correu até à casa do seu melhor amigo e bateu à porta.</w:t>
      </w:r>
    </w:p>
    <w:p>
      <w:pPr>
        <w:widowControl/>
      </w:pPr>
      <w:r>
        <w:rPr>
          <w:rFonts w:ascii="Aptos" w:hAnsi="Aptos"/>
          <w:color w:val="1E1E1E"/>
          <w:sz w:val="23"/>
        </w:rPr>
        <w:t>Truz, truz!</w:t>
      </w:r>
    </w:p>
    <w:p>
      <w:pPr>
        <w:widowControl/>
      </w:pPr>
      <w:r>
        <w:rPr>
          <w:rFonts w:ascii="Aptos" w:hAnsi="Aptos"/>
          <w:color w:val="1E1E1E"/>
          <w:sz w:val="23"/>
        </w:rPr>
        <w:t>— Gato Albertooooo!</w:t>
      </w:r>
    </w:p>
    <w:p>
      <w:pPr>
        <w:widowControl/>
      </w:pPr>
      <w:r>
        <w:t>O Alberto apareceu ainda cheio de sono.</w:t>
      </w:r>
    </w:p>
    <w:p>
      <w:pPr>
        <w:widowControl/>
      </w:pPr>
      <w:r>
        <w:rPr>
          <w:rFonts w:ascii="Aptos" w:hAnsi="Aptos"/>
          <w:color w:val="1E1E1E"/>
          <w:sz w:val="23"/>
        </w:rPr>
        <w:t>— Joaquim, tu és maluco… Mas eu vou contigo!</w:t>
      </w:r>
    </w:p>
    <w:p>
      <w:pPr>
        <w:widowControl/>
      </w:pPr>
      <w:r>
        <w:t>O Alberto lembrou-se de que ainda faltava alguém.</w:t>
      </w:r>
    </w:p>
    <w:p>
      <w:pPr>
        <w:widowControl/>
      </w:pPr>
      <w:r>
        <w:rPr>
          <w:rFonts w:ascii="Aptos" w:hAnsi="Aptos"/>
          <w:color w:val="1E1E1E"/>
          <w:sz w:val="23"/>
        </w:rPr>
        <w:t>— Para uma viagem destas precisamos de um amigo que saiba voar!</w:t>
      </w:r>
    </w:p>
    <w:p>
      <w:pPr>
        <w:widowControl/>
      </w:pPr>
      <w:r>
        <w:rPr>
          <w:rFonts w:ascii="Aptos" w:hAnsi="Aptos"/>
          <w:color w:val="1E1E1E"/>
          <w:sz w:val="23"/>
        </w:rPr>
        <w:t>Os dois olharam para o céu e gritaram:</w:t>
      </w:r>
    </w:p>
    <w:p>
      <w:pPr>
        <w:widowControl/>
      </w:pPr>
      <w:r>
        <w:rPr>
          <w:rFonts w:ascii="Aptos" w:hAnsi="Aptos"/>
          <w:color w:val="1E1E1E"/>
          <w:sz w:val="23"/>
        </w:rPr>
        <w:t>— Papagaio Gilbertooooo!</w:t>
      </w:r>
    </w:p>
    <w:p>
      <w:pPr>
        <w:widowControl/>
      </w:pPr>
      <w:r>
        <w:t>O Gilberto desceu a bater as asas.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Vocês falam tanto que eu ouvi tudo lá de cima. Vamos a isso!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amigos encontraram um buraco muito, muito fundo.</w:t>
      </w:r>
    </w:p>
    <w:p>
      <w:pPr>
        <w:widowControl/>
      </w:pPr>
      <w:r>
        <w:rPr>
          <w:rFonts w:ascii="Aptos" w:hAnsi="Aptos"/>
          <w:color w:val="1E1E1E"/>
          <w:sz w:val="23"/>
        </w:rPr>
        <w:t>Lá em baixo não se via nada.</w:t>
      </w:r>
    </w:p>
    <w:p>
      <w:pPr>
        <w:widowControl/>
      </w:pPr>
      <w:r>
        <w:t>O Joaquim respirou fundo e começou a contar:</w:t>
      </w:r>
    </w:p>
    <w:p>
      <w:pPr>
        <w:widowControl/>
      </w:pPr>
      <w:r>
        <w:rPr>
          <w:rFonts w:ascii="Aptos" w:hAnsi="Aptos"/>
          <w:color w:val="1E1E1E"/>
          <w:sz w:val="23"/>
        </w:rPr>
        <w:t>— Um… dois… três!</w:t>
      </w:r>
    </w:p>
    <w:p>
      <w:pPr>
        <w:widowControl/>
      </w:pPr>
      <w:r>
        <w:rPr>
          <w:rFonts w:ascii="Aptos" w:hAnsi="Aptos"/>
          <w:color w:val="1E1E1E"/>
          <w:sz w:val="23"/>
        </w:rPr>
        <w:t>E os três saltaram ao mesmo tempo.</w:t>
      </w:r>
    </w:p>
    <w:p>
      <w:pPr>
        <w:widowControl/>
      </w:pPr>
      <w:r>
        <w:rPr>
          <w:rFonts w:ascii="Aptos" w:hAnsi="Aptos"/>
          <w:color w:val="1E1E1E"/>
          <w:sz w:val="23"/>
        </w:rPr>
        <w:t>Desceram, desceram e desceram, enquanto a luz do céu ficava cada vez mais pequena.</w:t>
      </w:r>
    </w:p>
    <w:p>
      <w:pPr>
        <w:widowControl/>
      </w:pPr>
      <w:r>
        <w:rPr>
          <w:rFonts w:ascii="Aptos" w:hAnsi="Aptos"/>
          <w:color w:val="1E1E1E"/>
          <w:sz w:val="23"/>
        </w:rPr>
        <w:t>Quando chegaram ao fundo, esperavam encontrar uma gruta escura.</w:t>
      </w:r>
    </w:p>
    <w:p>
      <w:pPr>
        <w:widowControl/>
      </w:pPr>
      <w:r>
        <w:rPr>
          <w:rFonts w:ascii="Aptos" w:hAnsi="Aptos"/>
          <w:color w:val="1E1E1E"/>
          <w:sz w:val="23"/>
        </w:rPr>
        <w:t>Mas diante deles havia uma selva gigantesca, cheia de fetos, árvores enormes e plantas que brilhavam.</w:t>
      </w:r>
    </w:p>
    <w:p>
      <w:pPr>
        <w:widowControl/>
      </w:pPr>
      <w:r>
        <w:t>— Uau! — disse 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O chão tremia debaixo das patas e, entre as folhas, ouviam-se passos pesados.</w:t>
      </w:r>
    </w:p>
    <w:p>
      <w:pPr>
        <w:widowControl/>
      </w:pPr>
      <w:r>
        <w:rPr>
          <w:rFonts w:ascii="Aptos" w:hAnsi="Aptos"/>
          <w:color w:val="1E1E1E"/>
          <w:sz w:val="23"/>
        </w:rPr>
        <w:t>Alguma coisa muito grande aproximava-se.</w:t>
      </w:r>
    </w:p>
    <w:p>
      <w:pPr>
        <w:widowControl/>
      </w:pPr>
      <w:r>
        <w:rPr>
          <w:rFonts w:ascii="Aptos" w:hAnsi="Aptos"/>
          <w:color w:val="1E1E1E"/>
          <w:sz w:val="23"/>
        </w:rPr>
        <w:t>Das plantas saiu um dinossauro enorme, com três chifres e uma gola à volta da cabeça.</w:t>
      </w:r>
    </w:p>
    <w:p>
      <w:pPr>
        <w:widowControl/>
      </w:pPr>
      <w:r>
        <w:rPr>
          <w:rFonts w:ascii="Aptos" w:hAnsi="Aptos"/>
          <w:color w:val="1E1E1E"/>
          <w:sz w:val="23"/>
        </w:rPr>
        <w:t>Era um Triceratops.</w:t>
      </w:r>
    </w:p>
    <w:p>
      <w:pPr>
        <w:widowControl/>
      </w:pPr>
      <w:r>
        <w:t>O Alberto escondeu-se atrás do Joaquim, mas o dinossauro só estava a comer folhas.</w:t>
      </w:r>
    </w:p>
    <w:p>
      <w:pPr>
        <w:widowControl/>
      </w:pPr>
      <w:r>
        <w:rPr>
          <w:rFonts w:ascii="Aptos" w:hAnsi="Aptos"/>
          <w:color w:val="1E1E1E"/>
          <w:sz w:val="23"/>
        </w:rPr>
        <w:t>Levantou a cabeça e olhou para os visitantes com curiosidade.</w:t>
      </w:r>
    </w:p>
    <w:p>
      <w:pPr>
        <w:widowControl/>
      </w:pPr>
      <w:r>
        <w:t>— Acho que ele é nosso amigo — sussurrou o Gilberto.</w:t>
      </w:r>
    </w:p>
    <w:p>
      <w:pPr>
        <w:widowControl/>
      </w:pPr>
      <w:r>
        <w:rPr>
          <w:rFonts w:ascii="Aptos" w:hAnsi="Aptos"/>
          <w:color w:val="1E1E1E"/>
          <w:sz w:val="23"/>
        </w:rPr>
        <w:t>De repente, um rugido atravessou toda a selva.</w:t>
      </w:r>
    </w:p>
    <w:p>
      <w:pPr>
        <w:widowControl/>
      </w:pPr>
      <w:r>
        <w:rPr>
          <w:rFonts w:ascii="Aptos" w:hAnsi="Aptos"/>
          <w:color w:val="1E1E1E"/>
          <w:sz w:val="23"/>
        </w:rPr>
        <w:t>As folhas abanaram e as árvores estremeceram.</w:t>
      </w:r>
    </w:p>
    <w:p>
      <w:pPr>
        <w:widowControl/>
      </w:pPr>
      <w:r>
        <w:rPr>
          <w:rFonts w:ascii="Aptos" w:hAnsi="Aptos"/>
          <w:color w:val="1E1E1E"/>
          <w:sz w:val="23"/>
        </w:rPr>
        <w:t>Um Tiranossauro Rex apareceu entre os troncos, abriu a boca enorme e correu na direção dos amigos.</w:t>
      </w:r>
    </w:p>
    <w:p>
      <w:pPr>
        <w:widowControl/>
      </w:pPr>
      <w:r>
        <w:rPr>
          <w:rFonts w:ascii="Aptos" w:hAnsi="Aptos"/>
          <w:color w:val="1E1E1E"/>
          <w:sz w:val="23"/>
        </w:rPr>
        <w:t>Bom! Bom! Bom!</w:t>
      </w:r>
    </w:p>
    <w:p>
      <w:pPr>
        <w:widowControl/>
      </w:pPr>
      <w:r>
        <w:rPr>
          <w:rFonts w:ascii="Aptos" w:hAnsi="Aptos"/>
          <w:color w:val="1E1E1E"/>
          <w:sz w:val="23"/>
        </w:rPr>
        <w:t>Cada passo fazia o chão saltar.</w:t>
      </w:r>
    </w:p>
    <w:p>
      <w:pPr>
        <w:widowControl/>
      </w:pPr>
      <w:r>
        <w:t>— Fujam! — gritou o Joaquim.</w:t>
      </w:r>
    </w:p>
    <w:p>
      <w:pPr>
        <w:widowControl/>
      </w:pPr>
      <w:r>
        <w:t>O Joaquim, o Alberto e o Gilberto esconderam-se atrás de uma árvore muito larga.</w:t>
      </w:r>
    </w:p>
    <w:p>
      <w:pPr>
        <w:widowControl/>
      </w:pPr>
      <w:r>
        <w:t>— Como vamos voltar para casa? — perguntou o Alberto. — O buraco é alto demais!</w:t>
      </w:r>
    </w:p>
    <w:p>
      <w:pPr>
        <w:widowControl/>
      </w:pPr>
      <w:r>
        <w:t>O Gilberto espreitou por cima dos ramos e viu um vulcão ao longe.</w:t>
      </w:r>
    </w:p>
    <w:p>
      <w:pPr>
        <w:widowControl/>
      </w:pPr>
      <w:r>
        <w:rPr>
          <w:rFonts w:ascii="Aptos" w:hAnsi="Aptos"/>
          <w:color w:val="1E1E1E"/>
          <w:sz w:val="23"/>
        </w:rPr>
        <w:t>— Já tenho uma ideia!</w:t>
      </w:r>
    </w:p>
    <w:p>
      <w:pPr>
        <w:widowControl/>
      </w:pPr>
      <w:r>
        <w:rPr>
          <w:rFonts w:ascii="Aptos" w:hAnsi="Aptos"/>
          <w:color w:val="1E1E1E"/>
          <w:sz w:val="23"/>
        </w:rPr>
        <w:t>Os amigos esperaram que o T-Rex olhasse para o outro lado e correram em bicos de pés até ao vulcão.</w:t>
      </w:r>
    </w:p>
    <w:p>
      <w:pPr>
        <w:widowControl/>
      </w:pPr>
      <w:r>
        <w:rPr>
          <w:rFonts w:ascii="Aptos" w:hAnsi="Aptos"/>
          <w:color w:val="1E1E1E"/>
          <w:sz w:val="23"/>
        </w:rPr>
        <w:t>Junto ao vulcão encontraram um pequeno barco de metal.</w:t>
      </w:r>
    </w:p>
    <w:p>
      <w:pPr>
        <w:widowControl/>
      </w:pPr>
      <w:r>
        <w:t>Entraram depressa e o Joaquim carregou no único botão que havia.</w:t>
      </w:r>
    </w:p>
    <w:p>
      <w:pPr>
        <w:widowControl/>
      </w:pPr>
      <w:r>
        <w:rPr>
          <w:rFonts w:ascii="Aptos" w:hAnsi="Aptos"/>
          <w:color w:val="1E1E1E"/>
          <w:sz w:val="23"/>
        </w:rPr>
        <w:t>Clac! O barco fechou-se como uma cápsula.</w:t>
      </w:r>
    </w:p>
    <w:p>
      <w:pPr>
        <w:widowControl/>
      </w:pPr>
      <w:r>
        <w:rPr>
          <w:rFonts w:ascii="Aptos" w:hAnsi="Aptos"/>
          <w:color w:val="1E1E1E"/>
          <w:sz w:val="23"/>
        </w:rPr>
        <w:t>O T-Rex chegou mesmo a tempo de abrir a boca, mas o barco disparou pelo vulcão acima.</w:t>
      </w:r>
    </w:p>
    <w:p>
      <w:pPr>
        <w:widowControl/>
      </w:pPr>
      <w:r>
        <w:rPr>
          <w:rFonts w:ascii="Aptos" w:hAnsi="Aptos"/>
          <w:color w:val="1E1E1E"/>
          <w:sz w:val="23"/>
        </w:rPr>
        <w:t>Passou pela lava sem se queimar e saiu pelo topo com um enorme…</w:t>
      </w:r>
    </w:p>
    <w:p>
      <w:pPr>
        <w:widowControl/>
      </w:pPr>
      <w:r>
        <w:rPr>
          <w:rFonts w:ascii="Aptos" w:hAnsi="Aptos"/>
          <w:color w:val="1E1E1E"/>
          <w:sz w:val="23"/>
        </w:rPr>
        <w:t>Pum!</w:t>
      </w:r>
    </w:p>
    <w:p>
      <w:pPr>
        <w:widowControl/>
      </w:pPr>
      <w:r>
        <w:t>Já cá fora, o Gilberto sacudiu as penas.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Eu sei voar, mas isto foi mesmo radical!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amigos voltaram para casa com o pelo e as penas um bocadinho chamuscados, mas muito felizes.</w:t>
      </w:r>
    </w:p>
    <w:p>
      <w:pPr>
        <w:widowControl/>
      </w:pPr>
      <w:r>
        <w:t>O Joaquim deitou-se e lembrou-se da selva, dos dinossauros e do barco de metal.</w:t>
      </w:r>
    </w:p>
    <w:p>
      <w:pPr>
        <w:widowControl/>
      </w:pPr>
      <w:r>
        <w:rPr>
          <w:rFonts w:ascii="Aptos" w:hAnsi="Aptos"/>
          <w:color w:val="1E1E1E"/>
          <w:sz w:val="23"/>
        </w:rPr>
        <w:t>Tinha sido mais uma aventura inesquecível.</w:t>
      </w:r>
    </w:p>
    <w:p>
      <w:pPr>
        <w:widowControl/>
      </w:pPr>
      <w:r>
        <w:rPr>
          <w:rFonts w:ascii="Aptos" w:hAnsi="Aptos"/>
          <w:color w:val="1E1E1E"/>
          <w:sz w:val="23"/>
        </w:rPr>
        <w:t>Mas agora estava na hora de dormir.</w:t>
      </w:r>
    </w:p>
    <w:p>
      <w:pPr>
        <w:spacing w:before="240"/>
        <w:jc w:val="center"/>
      </w:pPr>
      <w:r>
        <w:rPr>
          <w:rFonts w:ascii="Aptos" w:hAnsi="Aptos"/>
          <w:i/>
          <w:color w:val="1E1E1E"/>
          <w:sz w:val="23"/>
        </w:rPr>
        <w:t>Fim.</w:t>
      </w:r>
    </w:p>
    <w:p>
      <w:r>
        <w:br w:type="page"/>
      </w:r>
    </w:p>
    <w:p>
      <w:pPr>
        <w:pStyle w:val="Heading1"/>
      </w:pPr>
      <w:r>
        <w:t>O Cão Joaquim e o Salto de Paraquedas</w:t>
      </w:r>
    </w:p>
    <w:p>
      <w:pPr>
        <w:keepNext/>
        <w:spacing w:after="360"/>
      </w:pPr>
      <w:r>
        <w:rPr>
          <w:rFonts w:ascii="Aptos" w:hAnsi="Aptos"/>
          <w:i/>
          <w:color w:val="5A5A5A"/>
          <w:sz w:val="22"/>
        </w:rPr>
        <w:t>Uma aventura nas alturas</w:t>
      </w:r>
    </w:p>
    <w:p>
      <w:pPr>
        <w:widowControl/>
      </w:pPr>
      <w:r>
        <w:rPr>
          <w:rFonts w:ascii="Aptos" w:hAnsi="Aptos"/>
          <w:color w:val="1E1E1E"/>
          <w:sz w:val="23"/>
        </w:rPr>
        <w:t>Era uma vez um cão chamado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Certa manhã, estava em casa a apanhar uma seca muito grande.</w:t>
      </w:r>
    </w:p>
    <w:p>
      <w:pPr>
        <w:widowControl/>
      </w:pPr>
      <w:r>
        <w:rPr>
          <w:rFonts w:ascii="Aptos" w:hAnsi="Aptos"/>
          <w:color w:val="1E1E1E"/>
          <w:sz w:val="23"/>
        </w:rPr>
        <w:t>Queria fazer uma coisa muito fixe. Uma coisa que nunca tivesse feito.</w:t>
      </w:r>
    </w:p>
    <w:p>
      <w:pPr>
        <w:widowControl/>
      </w:pPr>
      <w:r>
        <w:rPr>
          <w:rFonts w:ascii="Aptos" w:hAnsi="Aptos"/>
          <w:color w:val="1E1E1E"/>
          <w:sz w:val="23"/>
        </w:rPr>
        <w:t>De repente, teve uma ideia:</w:t>
      </w:r>
    </w:p>
    <w:p>
      <w:pPr>
        <w:widowControl/>
      </w:pPr>
      <w:r>
        <w:rPr>
          <w:rFonts w:ascii="Aptos" w:hAnsi="Aptos"/>
          <w:color w:val="1E1E1E"/>
          <w:sz w:val="23"/>
        </w:rPr>
        <w:t>— Já sei! Vou saltar de paraquedas!</w:t>
      </w:r>
    </w:p>
    <w:p>
      <w:pPr>
        <w:widowControl/>
      </w:pPr>
      <w:r>
        <w:rPr>
          <w:rFonts w:ascii="Aptos" w:hAnsi="Aptos"/>
          <w:color w:val="1E1E1E"/>
          <w:sz w:val="23"/>
        </w:rPr>
        <w:t>Mas uma aventura daquelas não tinha graça nenhuma sozinho.</w:t>
      </w:r>
    </w:p>
    <w:p>
      <w:pPr>
        <w:widowControl/>
      </w:pPr>
      <w:r>
        <w:t>O Joaquim correu até à casa do seu melhor amigo e bateu à porta.</w:t>
      </w:r>
    </w:p>
    <w:p>
      <w:pPr>
        <w:widowControl/>
      </w:pPr>
      <w:r>
        <w:rPr>
          <w:rFonts w:ascii="Aptos" w:hAnsi="Aptos"/>
          <w:color w:val="1E1E1E"/>
          <w:sz w:val="23"/>
        </w:rPr>
        <w:t>Truz, truz! Ninguém respondeu.</w:t>
      </w:r>
    </w:p>
    <w:p>
      <w:pPr>
        <w:widowControl/>
      </w:pPr>
      <w:r>
        <w:rPr>
          <w:rFonts w:ascii="Aptos" w:hAnsi="Aptos"/>
          <w:color w:val="1E1E1E"/>
          <w:sz w:val="23"/>
        </w:rPr>
        <w:t>— Gato Albertooooo!</w:t>
      </w:r>
    </w:p>
    <w:p>
      <w:pPr>
        <w:widowControl/>
      </w:pPr>
      <w:r>
        <w:t>O Alberto abriu a porta com ar desconfiado.</w:t>
      </w:r>
    </w:p>
    <w:p>
      <w:pPr>
        <w:widowControl/>
      </w:pPr>
      <w:r>
        <w:rPr>
          <w:rFonts w:ascii="Aptos" w:hAnsi="Aptos"/>
          <w:color w:val="1E1E1E"/>
          <w:sz w:val="23"/>
        </w:rPr>
        <w:t>— Joaquim, estás sempre a bater à minha porta. O que queres agora?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Quero saltar de paraquedas! Vens comigo?</w:t>
      </w:r>
    </w:p>
    <w:p>
      <w:pPr>
        <w:widowControl/>
      </w:pPr>
      <w:r>
        <w:t>O Alberto levantou o queixo e respondeu:</w:t>
      </w:r>
    </w:p>
    <w:p>
      <w:pPr>
        <w:widowControl/>
      </w:pPr>
      <w:r>
        <w:rPr>
          <w:rFonts w:ascii="Aptos" w:hAnsi="Aptos"/>
          <w:color w:val="1E1E1E"/>
          <w:sz w:val="23"/>
        </w:rPr>
        <w:t>— Eu sou um gato. Tenho sete vidas e aterro sempre de pé. Nem preciso de paraquedas!</w:t>
      </w:r>
    </w:p>
    <w:p>
      <w:pPr>
        <w:widowControl/>
      </w:pPr>
      <w:r>
        <w:rPr>
          <w:rFonts w:ascii="Aptos" w:hAnsi="Aptos"/>
          <w:color w:val="1E1E1E"/>
          <w:sz w:val="23"/>
        </w:rPr>
        <w:t>— Tu és doido, Alberto. Mas vens?</w:t>
      </w:r>
    </w:p>
    <w:p>
      <w:pPr>
        <w:widowControl/>
      </w:pPr>
      <w:r>
        <w:rPr>
          <w:rFonts w:ascii="Aptos" w:hAnsi="Aptos"/>
          <w:color w:val="1E1E1E"/>
          <w:sz w:val="23"/>
        </w:rPr>
        <w:t>— Vou!</w:t>
      </w:r>
    </w:p>
    <w:p>
      <w:pPr>
        <w:widowControl/>
      </w:pPr>
      <w:r>
        <w:rPr>
          <w:rFonts w:ascii="Aptos" w:hAnsi="Aptos"/>
          <w:color w:val="1E1E1E"/>
          <w:sz w:val="23"/>
        </w:rPr>
        <w:t>Para os ajudar, os dois chamaram o amigo que melhor conhecia o céu:</w:t>
      </w:r>
    </w:p>
    <w:p>
      <w:pPr>
        <w:widowControl/>
      </w:pPr>
      <w:r>
        <w:rPr>
          <w:rFonts w:ascii="Aptos" w:hAnsi="Aptos"/>
          <w:color w:val="1E1E1E"/>
          <w:sz w:val="23"/>
        </w:rPr>
        <w:t>— Papagaio Gilbertooooo!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amigos foram até ao avião e subiram a bordo.</w:t>
      </w:r>
    </w:p>
    <w:p>
      <w:pPr>
        <w:widowControl/>
      </w:pPr>
      <w:r>
        <w:rPr>
          <w:rFonts w:ascii="Aptos" w:hAnsi="Aptos"/>
          <w:color w:val="1E1E1E"/>
          <w:sz w:val="23"/>
        </w:rPr>
        <w:t>O avião levantou voo e subiu muito, muito alto, por cima das nuvens.</w:t>
      </w:r>
    </w:p>
    <w:p>
      <w:pPr>
        <w:widowControl/>
      </w:pPr>
      <w:r>
        <w:t>O Joaquim apertou bem o paraquedas.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Alberto, é melhor vestires o teu.</w:t>
      </w:r>
    </w:p>
    <w:p>
      <w:pPr>
        <w:widowControl/>
      </w:pPr>
      <w:r>
        <w:rPr>
          <w:rFonts w:ascii="Aptos" w:hAnsi="Aptos"/>
          <w:color w:val="1E1E1E"/>
          <w:sz w:val="23"/>
        </w:rPr>
        <w:t>— Não, não! Eu sou um gato. Consigo saltar muito alto e sobreviver!</w:t>
      </w:r>
    </w:p>
    <w:p>
      <w:pPr>
        <w:widowControl/>
      </w:pPr>
      <w:r>
        <w:t>O Gilberto arregalou os olhos.</w:t>
      </w:r>
    </w:p>
    <w:p>
      <w:pPr>
        <w:widowControl/>
      </w:pPr>
      <w:r>
        <w:rPr>
          <w:rFonts w:ascii="Aptos" w:hAnsi="Aptos"/>
          <w:color w:val="1E1E1E"/>
          <w:sz w:val="23"/>
        </w:rPr>
        <w:t>— Ai, Alberto… tu és mesmo maluco.</w:t>
      </w:r>
    </w:p>
    <w:p>
      <w:pPr>
        <w:widowControl/>
      </w:pPr>
      <w:r>
        <w:t>O Joaquim abriu a porta do avião e saltou.</w:t>
      </w:r>
    </w:p>
    <w:p>
      <w:pPr>
        <w:widowControl/>
      </w:pPr>
      <w:r>
        <w:t>O Alberto saltou logo atrás dele, muito confiante.</w:t>
      </w:r>
    </w:p>
    <w:p>
      <w:pPr>
        <w:widowControl/>
      </w:pPr>
      <w:r>
        <w:rPr>
          <w:rFonts w:ascii="Aptos" w:hAnsi="Aptos"/>
          <w:color w:val="1E1E1E"/>
          <w:sz w:val="23"/>
        </w:rPr>
        <w:t>Mas, quando viu o chão lá em baixo, percebeu que talvez tivesse cometido um pequeno erro.</w:t>
      </w:r>
    </w:p>
    <w:p>
      <w:pPr>
        <w:widowControl/>
      </w:pPr>
      <w:r>
        <w:t>— Afinal preciso de paraquedas! Deem-me um paraquedas!</w:t>
      </w:r>
    </w:p>
    <w:p>
      <w:pPr>
        <w:widowControl/>
      </w:pPr>
      <w:r>
        <w:t>O Joaquim puxou a corda e o seu paraquedas abriu-se no céu.</w:t>
      </w:r>
    </w:p>
    <w:p>
      <w:pPr>
        <w:widowControl/>
      </w:pPr>
      <w:r>
        <w:t>O Alberto continuou a cair cada vez mais depressa.</w:t>
      </w:r>
    </w:p>
    <w:p>
      <w:pPr>
        <w:widowControl/>
      </w:pPr>
      <w:r>
        <w:t>— Papagaio Gilberto! Apanha o Gato Alberto! — gritou o Joaquim.</w:t>
      </w:r>
    </w:p>
    <w:p>
      <w:pPr>
        <w:widowControl/>
      </w:pPr>
      <w:r>
        <w:t>O Gilberto fechou as asas, mergulhou pelo céu e agarrou o Alberto mesmo a tempo.</w:t>
      </w:r>
    </w:p>
    <w:p>
      <w:pPr>
        <w:widowControl/>
      </w:pPr>
      <w:r>
        <w:rPr>
          <w:rFonts w:ascii="Aptos" w:hAnsi="Aptos"/>
          <w:color w:val="1E1E1E"/>
          <w:sz w:val="23"/>
        </w:rPr>
        <w:t>Depois bateu as asas com toda a força para o segurar.</w:t>
      </w:r>
    </w:p>
    <w:p>
      <w:pPr>
        <w:widowControl/>
      </w:pPr>
      <w:r>
        <w:rPr>
          <w:rFonts w:ascii="Aptos" w:hAnsi="Aptos"/>
          <w:color w:val="1E1E1E"/>
          <w:sz w:val="23"/>
        </w:rPr>
        <w:t>— Alberto, andas a comer demais! Estás muito pesado!</w:t>
      </w:r>
    </w:p>
    <w:p>
      <w:pPr>
        <w:widowControl/>
      </w:pPr>
      <w:r>
        <w:rPr>
          <w:rFonts w:ascii="Aptos" w:hAnsi="Aptos"/>
          <w:color w:val="1E1E1E"/>
          <w:sz w:val="23"/>
        </w:rPr>
        <w:t>O gato sorriu, pendurado nas patas do papagaio.</w:t>
      </w:r>
    </w:p>
    <w:p>
      <w:pPr>
        <w:widowControl/>
      </w:pPr>
      <w:r>
        <w:rPr>
          <w:rFonts w:ascii="Aptos" w:hAnsi="Aptos"/>
          <w:color w:val="1E1E1E"/>
          <w:sz w:val="23"/>
        </w:rPr>
        <w:t>— Vês? Eu disse que ia sobreviver.</w:t>
      </w:r>
    </w:p>
    <w:p>
      <w:pPr>
        <w:widowControl/>
      </w:pPr>
      <w:r>
        <w:rPr>
          <w:rFonts w:ascii="Aptos" w:hAnsi="Aptos"/>
          <w:color w:val="1E1E1E"/>
          <w:sz w:val="23"/>
        </w:rPr>
        <w:t>Enquanto os três desciam pelo céu, apareceu uma borboleta muito especial.</w:t>
      </w:r>
    </w:p>
    <w:p>
      <w:pPr>
        <w:widowControl/>
      </w:pPr>
      <w:r>
        <w:rPr>
          <w:rFonts w:ascii="Aptos" w:hAnsi="Aptos"/>
          <w:color w:val="1E1E1E"/>
          <w:sz w:val="23"/>
        </w:rPr>
        <w:t>Tinha asas vermelhas e douradas e um bigode enorme, todo enrolado nas pontas.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Eu sou a Borboleta Pedro! O que estão aqui a fazer?</w:t>
      </w:r>
    </w:p>
    <w:p>
      <w:pPr>
        <w:widowControl/>
      </w:pPr>
      <w:r>
        <w:t>Quando ouviu a história do salto, o Pedro ficou espantado.</w:t>
      </w:r>
    </w:p>
    <w:p>
      <w:pPr>
        <w:widowControl/>
      </w:pPr>
      <w:r>
        <w:rPr>
          <w:rFonts w:ascii="Aptos" w:hAnsi="Aptos"/>
          <w:color w:val="1E1E1E"/>
          <w:sz w:val="23"/>
        </w:rPr>
        <w:t>— Vocês são mesmo malucos! Mas já que estão todos a voar, vou convosco.</w:t>
      </w:r>
    </w:p>
    <w:p>
      <w:pPr>
        <w:widowControl/>
      </w:pPr>
      <w:r>
        <w:t>Pouco depois, o Joaquim pousou suavemente com o paraquedas.</w:t>
      </w:r>
    </w:p>
    <w:p>
      <w:pPr>
        <w:widowControl/>
      </w:pPr>
      <w:r>
        <w:t>O Gilberto deixou o Alberto no chão e caiu de costas na relva, exausto.</w:t>
      </w:r>
    </w:p>
    <w:p>
      <w:pPr>
        <w:widowControl/>
      </w:pPr>
      <w:r>
        <w:rPr>
          <w:rFonts w:ascii="Aptos" w:hAnsi="Aptos"/>
          <w:color w:val="1E1E1E"/>
          <w:sz w:val="23"/>
        </w:rPr>
        <w:t>— Ufa! O Gato Alberto pesa muito!</w:t>
      </w:r>
    </w:p>
    <w:p>
      <w:pPr>
        <w:widowControl/>
      </w:pPr>
      <w:r>
        <w:t>O Alberto sacudiu o pelo e levantou a cauda.</w:t>
      </w:r>
    </w:p>
    <w:p>
      <w:pPr>
        <w:widowControl/>
      </w:pPr>
      <w:r>
        <w:rPr>
          <w:rFonts w:ascii="Aptos" w:hAnsi="Aptos"/>
          <w:color w:val="1E1E1E"/>
          <w:sz w:val="23"/>
        </w:rPr>
        <w:t>— Estão a ver? Saltei sem paraquedas e sobrevivi!</w:t>
      </w:r>
    </w:p>
    <w:p>
      <w:pPr>
        <w:widowControl/>
      </w:pPr>
      <w:r>
        <w:t>O Joaquim e o Pedro olharam um para o outro e desataram a rir.</w:t>
      </w:r>
    </w:p>
    <w:p>
      <w:pPr>
        <w:widowControl/>
      </w:pPr>
      <w:r>
        <w:rPr>
          <w:rFonts w:ascii="Aptos" w:hAnsi="Aptos"/>
          <w:color w:val="1E1E1E"/>
          <w:sz w:val="23"/>
        </w:rPr>
        <w:t>Depois de uma aventura tão alta, os amigos voltaram para casa muito cansados.</w:t>
      </w:r>
    </w:p>
    <w:p>
      <w:pPr>
        <w:widowControl/>
      </w:pPr>
      <w:r>
        <w:t>O Joaquim deitou-se e puxou o cobertor até ao focinho.</w:t>
      </w:r>
    </w:p>
    <w:p>
      <w:pPr>
        <w:widowControl/>
      </w:pPr>
      <w:r>
        <w:t>À janela apareceram o Alberto, o Gilberto e a Borboleta Pedro.</w:t>
      </w:r>
    </w:p>
    <w:p>
      <w:pPr>
        <w:widowControl/>
      </w:pPr>
      <w:r>
        <w:rPr>
          <w:rFonts w:ascii="Aptos" w:hAnsi="Aptos"/>
          <w:color w:val="1E1E1E"/>
          <w:sz w:val="23"/>
        </w:rPr>
        <w:t>— Boa noite, Gato Alberto!</w:t>
      </w:r>
    </w:p>
    <w:p>
      <w:pPr>
        <w:widowControl/>
      </w:pPr>
      <w:r>
        <w:rPr>
          <w:rFonts w:ascii="Aptos" w:hAnsi="Aptos"/>
          <w:color w:val="1E1E1E"/>
          <w:sz w:val="23"/>
        </w:rPr>
        <w:t>— Boa noite, Papagaio Gilberto!</w:t>
      </w:r>
    </w:p>
    <w:p>
      <w:pPr>
        <w:widowControl/>
      </w:pPr>
      <w:r>
        <w:rPr>
          <w:rFonts w:ascii="Aptos" w:hAnsi="Aptos"/>
          <w:color w:val="1E1E1E"/>
          <w:sz w:val="23"/>
        </w:rPr>
        <w:t>— Boa noite, Borboleta Pedro!</w:t>
      </w:r>
    </w:p>
    <w:p>
      <w:pPr>
        <w:widowControl/>
      </w:pPr>
      <w:r>
        <w:t>O Joaquim fechou os olhos a pensar no céu, nas nuvens e no seu paraquedas.</w:t>
      </w:r>
    </w:p>
    <w:p>
      <w:pPr>
        <w:spacing w:before="240"/>
        <w:jc w:val="center"/>
      </w:pPr>
      <w:r>
        <w:rPr>
          <w:rFonts w:ascii="Aptos" w:hAnsi="Aptos"/>
          <w:i/>
          <w:color w:val="1E1E1E"/>
          <w:sz w:val="23"/>
        </w:rPr>
        <w:t>Fim.</w:t>
      </w:r>
    </w:p>
    <w:p>
      <w:r>
        <w:br w:type="page"/>
      </w:r>
    </w:p>
    <w:p>
      <w:pPr>
        <w:pStyle w:val="Heading1"/>
      </w:pPr>
      <w:r>
        <w:t>O Cão Joaquim e as Formigas</w:t>
      </w:r>
    </w:p>
    <w:p>
      <w:pPr>
        <w:keepNext/>
        <w:spacing w:after="360"/>
      </w:pPr>
      <w:r>
        <w:rPr>
          <w:rFonts w:ascii="Aptos" w:hAnsi="Aptos"/>
          <w:i/>
          <w:color w:val="5A5A5A"/>
          <w:sz w:val="22"/>
        </w:rPr>
        <w:t>Uma aventura em tamanho pequeno</w:t>
      </w:r>
    </w:p>
    <w:p>
      <w:pPr>
        <w:widowControl/>
      </w:pPr>
      <w:r>
        <w:rPr>
          <w:rFonts w:ascii="Aptos" w:hAnsi="Aptos"/>
          <w:color w:val="1E1E1E"/>
          <w:sz w:val="23"/>
        </w:rPr>
        <w:t>Era uma vez um cão chamado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Certo dia, estava sozinho em casa a arrumar umas caixas antigas.</w:t>
      </w:r>
    </w:p>
    <w:p>
      <w:pPr>
        <w:widowControl/>
      </w:pPr>
      <w:r>
        <w:rPr>
          <w:rFonts w:ascii="Aptos" w:hAnsi="Aptos"/>
          <w:color w:val="1E1E1E"/>
          <w:sz w:val="23"/>
        </w:rPr>
        <w:t>Dentro de uma delas encontrou uma pistola muito estranha, cheia de luzes e botões.</w:t>
      </w:r>
    </w:p>
    <w:p>
      <w:pPr>
        <w:widowControl/>
      </w:pPr>
      <w:r>
        <w:rPr>
          <w:rFonts w:ascii="Aptos" w:hAnsi="Aptos"/>
          <w:color w:val="1E1E1E"/>
          <w:sz w:val="23"/>
        </w:rPr>
        <w:t>Não era uma pistola qualquer. Quem fosse atingido pelo seu raio ficava muito, muito pequenino.</w:t>
      </w:r>
    </w:p>
    <w:p>
      <w:pPr>
        <w:widowControl/>
      </w:pPr>
      <w:r>
        <w:t>O Joaquim levantou-a com cuidado e teve logo uma ideia para uma nova aventura.</w:t>
      </w:r>
    </w:p>
    <w:p>
      <w:pPr>
        <w:widowControl/>
      </w:pPr>
      <w:r>
        <w:t>O Joaquim correu até à casa do Gato Alberto e bateu à porta.</w:t>
      </w:r>
    </w:p>
    <w:p>
      <w:pPr>
        <w:widowControl/>
      </w:pPr>
      <w:r>
        <w:rPr>
          <w:rFonts w:ascii="Aptos" w:hAnsi="Aptos"/>
          <w:color w:val="1E1E1E"/>
          <w:sz w:val="23"/>
        </w:rPr>
        <w:t>Ninguém respondeu, por isso chamou ainda mais alto:</w:t>
      </w:r>
    </w:p>
    <w:p>
      <w:pPr>
        <w:widowControl/>
      </w:pPr>
      <w:r>
        <w:rPr>
          <w:rFonts w:ascii="Aptos" w:hAnsi="Aptos"/>
          <w:color w:val="1E1E1E"/>
          <w:sz w:val="23"/>
        </w:rPr>
        <w:t>— Gato Albertooooo!</w:t>
      </w:r>
    </w:p>
    <w:p>
      <w:pPr>
        <w:widowControl/>
      </w:pPr>
      <w:r>
        <w:t>O Alberto abriu a porta e apontou para a campainha.</w:t>
      </w:r>
    </w:p>
    <w:p>
      <w:pPr>
        <w:widowControl/>
      </w:pPr>
      <w:r>
        <w:rPr>
          <w:rFonts w:ascii="Aptos" w:hAnsi="Aptos"/>
          <w:color w:val="1E1E1E"/>
          <w:sz w:val="23"/>
        </w:rPr>
        <w:t>— Joaquim, aquele botão serve para tocar. Não precisas de acordar a rua inteira!</w:t>
      </w:r>
    </w:p>
    <w:p>
      <w:pPr>
        <w:widowControl/>
      </w:pPr>
      <w:r>
        <w:rPr>
          <w:rFonts w:ascii="Aptos" w:hAnsi="Aptos"/>
          <w:color w:val="1E1E1E"/>
          <w:sz w:val="23"/>
        </w:rPr>
        <w:t>— Mas assim é muito mais divertido — respondeu Joaquim.</w:t>
      </w:r>
    </w:p>
    <w:p>
      <w:pPr>
        <w:widowControl/>
      </w:pPr>
      <w:r>
        <w:t>O Joaquim mostrou-lhe a pistola mágica.</w:t>
      </w:r>
    </w:p>
    <w:p>
      <w:pPr>
        <w:widowControl/>
      </w:pPr>
      <w:r>
        <w:t>— Isto parece um brinquedo — disse o Alberto.</w:t>
      </w:r>
    </w:p>
    <w:p>
      <w:pPr>
        <w:widowControl/>
      </w:pPr>
      <w:r>
        <w:rPr>
          <w:rFonts w:ascii="Aptos" w:hAnsi="Aptos"/>
          <w:color w:val="1E1E1E"/>
          <w:sz w:val="23"/>
        </w:rPr>
        <w:t>— Faz-nos ficar tão pequenos que podemos explorar lugares novos!</w:t>
      </w:r>
    </w:p>
    <w:p>
      <w:pPr>
        <w:widowControl/>
      </w:pPr>
      <w:r>
        <w:t>O Alberto achou a ideia maluca, como quase todas as ideias do Joaquim, mas aceitou.</w:t>
      </w:r>
    </w:p>
    <w:p>
      <w:pPr>
        <w:widowControl/>
      </w:pPr>
      <w:r>
        <w:rPr>
          <w:rFonts w:ascii="Aptos" w:hAnsi="Aptos"/>
          <w:color w:val="1E1E1E"/>
          <w:sz w:val="23"/>
        </w:rPr>
        <w:t>Depois chamaram o amigo que nunca perdia uma aventura:</w:t>
      </w:r>
    </w:p>
    <w:p>
      <w:pPr>
        <w:widowControl/>
      </w:pPr>
      <w:r>
        <w:rPr>
          <w:rFonts w:ascii="Aptos" w:hAnsi="Aptos"/>
          <w:color w:val="1E1E1E"/>
          <w:sz w:val="23"/>
        </w:rPr>
        <w:t>— Papagaio Gilbertooooo!</w:t>
      </w:r>
    </w:p>
    <w:p>
      <w:pPr>
        <w:widowControl/>
      </w:pPr>
      <w:r>
        <w:t>Perto da casa do Alberto havia um grande formigueiro.</w:t>
      </w:r>
    </w:p>
    <w:p>
      <w:pPr>
        <w:widowControl/>
      </w:pPr>
      <w:r>
        <w:rPr>
          <w:rFonts w:ascii="Aptos" w:hAnsi="Aptos"/>
          <w:color w:val="1E1E1E"/>
          <w:sz w:val="23"/>
        </w:rPr>
        <w:t>— É daqui que vêm aquelas formigas todas! — resmungou o gato. — Estão sempre a entrar em minha casa.</w:t>
      </w:r>
    </w:p>
    <w:p>
      <w:pPr>
        <w:widowControl/>
      </w:pPr>
      <w:r>
        <w:t>— Então vamos falar com a rainha — disse o Joaquim.</w:t>
      </w:r>
    </w:p>
    <w:p>
      <w:pPr>
        <w:widowControl/>
      </w:pPr>
      <w:r>
        <w:t>Apontou a pistola primeiro ao Alberto, depois ao Gilberto e, por fim, a si próprio.</w:t>
      </w:r>
    </w:p>
    <w:p>
      <w:pPr>
        <w:widowControl/>
      </w:pPr>
      <w:r>
        <w:rPr>
          <w:rFonts w:ascii="Aptos" w:hAnsi="Aptos"/>
          <w:color w:val="1E1E1E"/>
          <w:sz w:val="23"/>
        </w:rPr>
        <w:t>Zap! Zap! Zap!</w:t>
      </w:r>
    </w:p>
    <w:p>
      <w:pPr>
        <w:widowControl/>
      </w:pPr>
      <w:r>
        <w:rPr>
          <w:rFonts w:ascii="Aptos" w:hAnsi="Aptos"/>
          <w:color w:val="1E1E1E"/>
          <w:sz w:val="23"/>
        </w:rPr>
        <w:t>Num instante, os três ficaram mais pequenos do que uma formiga.</w:t>
      </w:r>
    </w:p>
    <w:p>
      <w:pPr>
        <w:widowControl/>
      </w:pPr>
      <w:r>
        <w:rPr>
          <w:rFonts w:ascii="Aptos" w:hAnsi="Aptos"/>
          <w:color w:val="1E1E1E"/>
          <w:sz w:val="23"/>
        </w:rPr>
        <w:t>Os amigos entraram no formigueiro com pequenas lanternas.</w:t>
      </w:r>
    </w:p>
    <w:p>
      <w:pPr>
        <w:widowControl/>
      </w:pPr>
      <w:r>
        <w:rPr>
          <w:rFonts w:ascii="Aptos" w:hAnsi="Aptos"/>
          <w:color w:val="1E1E1E"/>
          <w:sz w:val="23"/>
        </w:rPr>
        <w:t>Lá dentro havia túneis por todos os lados e estava muito escuro.</w:t>
      </w:r>
    </w:p>
    <w:p>
      <w:pPr>
        <w:widowControl/>
      </w:pPr>
      <w:r>
        <w:rPr>
          <w:rFonts w:ascii="Aptos" w:hAnsi="Aptos"/>
          <w:color w:val="1E1E1E"/>
          <w:sz w:val="23"/>
        </w:rPr>
        <w:t>De repente, duas formigas guardas bloquearam o caminho.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Quem são vocês? Não podem passar!</w:t>
      </w:r>
    </w:p>
    <w:p>
      <w:pPr>
        <w:widowControl/>
      </w:pPr>
      <w:r>
        <w:t>O Joaquim apresentou os amigos e explicou que queriam falar com a rainha sobre as visitas à casa do Alberto.</w:t>
      </w:r>
    </w:p>
    <w:p>
      <w:pPr>
        <w:widowControl/>
      </w:pPr>
      <w:r>
        <w:rPr>
          <w:rFonts w:ascii="Aptos" w:hAnsi="Aptos"/>
          <w:color w:val="1E1E1E"/>
          <w:sz w:val="23"/>
        </w:rPr>
        <w:t>Uma das guardas foi pedir autorização.</w:t>
      </w:r>
    </w:p>
    <w:p>
      <w:pPr>
        <w:widowControl/>
      </w:pPr>
      <w:r>
        <w:rPr>
          <w:rFonts w:ascii="Aptos" w:hAnsi="Aptos"/>
          <w:color w:val="1E1E1E"/>
          <w:sz w:val="23"/>
        </w:rPr>
        <w:t>— A rainha vai receber-vos — anunciou a guarda quando voltou.</w:t>
      </w:r>
    </w:p>
    <w:p>
      <w:pPr>
        <w:widowControl/>
      </w:pPr>
      <w:r>
        <w:rPr>
          <w:rFonts w:ascii="Aptos" w:hAnsi="Aptos"/>
          <w:color w:val="1E1E1E"/>
          <w:sz w:val="23"/>
        </w:rPr>
        <w:t>A caminho do palácio, os amigos viram os armazéns de comida, as salas das formigas pequenas e muitas trabalhadoras a abrir novos túneis.</w:t>
      </w:r>
    </w:p>
    <w:p>
      <w:pPr>
        <w:widowControl/>
      </w:pPr>
      <w:r>
        <w:t>O Gilberto iluminava o caminho com a lanterna. O Alberto olhava para tudo de boca aberta.</w:t>
      </w:r>
    </w:p>
    <w:p>
      <w:pPr>
        <w:widowControl/>
      </w:pPr>
      <w:r>
        <w:rPr>
          <w:rFonts w:ascii="Aptos" w:hAnsi="Aptos"/>
          <w:color w:val="1E1E1E"/>
          <w:sz w:val="23"/>
        </w:rPr>
        <w:t>O formigueiro era uma verdadeira cidade debaixo da terra.</w:t>
      </w:r>
    </w:p>
    <w:p>
      <w:pPr>
        <w:widowControl/>
      </w:pPr>
      <w:r>
        <w:t>No fim do túnel, encontraram a Rainha das Formigas, muito maior do que as outras e com uma coroa gigantesca.</w:t>
      </w:r>
    </w:p>
    <w:p>
      <w:pPr>
        <w:widowControl/>
      </w:pPr>
      <w:r>
        <w:t>O Alberto explicou que estava cansado de encontrar tantas formigas em casa.</w:t>
      </w:r>
    </w:p>
    <w:p>
      <w:pPr>
        <w:widowControl/>
      </w:pPr>
      <w:r>
        <w:rPr>
          <w:rFonts w:ascii="Aptos" w:hAnsi="Aptos"/>
          <w:color w:val="1E1E1E"/>
          <w:sz w:val="23"/>
        </w:rPr>
        <w:t>— Mas tu deixas sempre o açúcar de fora — respondeu a rainha. — Nós precisamos de comida para toda a colónia.</w:t>
      </w:r>
    </w:p>
    <w:p>
      <w:pPr>
        <w:widowControl/>
      </w:pPr>
      <w:r>
        <w:rPr>
          <w:rFonts w:ascii="Aptos" w:hAnsi="Aptos"/>
          <w:color w:val="1E1E1E"/>
          <w:sz w:val="23"/>
        </w:rPr>
        <w:t>Depois ofereceu-lhes três copinhos de água com açúcar.</w:t>
      </w:r>
    </w:p>
    <w:p>
      <w:pPr>
        <w:widowControl/>
      </w:pPr>
      <w:r>
        <w:t>— É muito doce! — disse o Joaquim depois de provar.</w:t>
      </w:r>
    </w:p>
    <w:p>
      <w:pPr>
        <w:widowControl/>
      </w:pPr>
      <w:r>
        <w:rPr>
          <w:rFonts w:ascii="Aptos" w:hAnsi="Aptos"/>
          <w:color w:val="1E1E1E"/>
          <w:sz w:val="23"/>
        </w:rPr>
        <w:t>A rainha propôs um acordo:</w:t>
      </w:r>
    </w:p>
    <w:p>
      <w:pPr>
        <w:widowControl/>
      </w:pPr>
      <w:r>
        <w:rPr>
          <w:rFonts w:ascii="Aptos" w:hAnsi="Aptos"/>
          <w:color w:val="1E1E1E"/>
          <w:sz w:val="23"/>
        </w:rPr>
        <w:t>— Se deixares um pratinho com açúcar à entrada do formigueiro, nós deixamos de entrar em tua casa.</w:t>
      </w:r>
    </w:p>
    <w:p>
      <w:pPr>
        <w:widowControl/>
      </w:pPr>
      <w:r>
        <w:t>O Alberto suspirou. Não queria alimentar as formigas, mas queria ainda menos encontrá-las na cozinha.</w:t>
      </w:r>
    </w:p>
    <w:p>
      <w:pPr>
        <w:widowControl/>
      </w:pPr>
      <w:r>
        <w:rPr>
          <w:rFonts w:ascii="Aptos" w:hAnsi="Aptos"/>
          <w:color w:val="1E1E1E"/>
          <w:sz w:val="23"/>
        </w:rPr>
        <w:t>— Está bem, eu faço isso.</w:t>
      </w:r>
    </w:p>
    <w:p>
      <w:pPr>
        <w:widowControl/>
      </w:pPr>
      <w:r>
        <w:rPr>
          <w:rFonts w:ascii="Aptos" w:hAnsi="Aptos"/>
          <w:color w:val="1E1E1E"/>
          <w:sz w:val="23"/>
        </w:rPr>
        <w:t>As formigas despediram-se e os três amigos voltaram à superfície, satisfeitos por terem resolvido o problema.</w:t>
      </w:r>
    </w:p>
    <w:p>
      <w:pPr>
        <w:widowControl/>
      </w:pPr>
      <w:r>
        <w:t>Já cá fora, o Joaquim parou de repente.</w:t>
      </w:r>
    </w:p>
    <w:p>
      <w:pPr>
        <w:widowControl/>
      </w:pPr>
      <w:r>
        <w:rPr>
          <w:rFonts w:ascii="Aptos" w:hAnsi="Aptos"/>
          <w:color w:val="1E1E1E"/>
          <w:sz w:val="23"/>
        </w:rPr>
        <w:t>— Esqueci-me de descobrir como voltamos ao tamanho normal!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olharam uns para os outros. Até uma mosca parecia gigantesca ao lado deles.</w:t>
      </w:r>
    </w:p>
    <w:p>
      <w:pPr>
        <w:widowControl/>
      </w:pPr>
      <w:r>
        <w:rPr>
          <w:rFonts w:ascii="Aptos" w:hAnsi="Aptos"/>
          <w:color w:val="1E1E1E"/>
          <w:sz w:val="23"/>
        </w:rPr>
        <w:t>Nesse momento começou a chover.</w:t>
      </w:r>
    </w:p>
    <w:p>
      <w:pPr>
        <w:widowControl/>
      </w:pPr>
      <w:r>
        <w:t>Uma gota enorme caiu em cima do Joaquim e… Plim! Voltou ao tamanho normal.</w:t>
      </w:r>
    </w:p>
    <w:p>
      <w:pPr>
        <w:widowControl/>
      </w:pPr>
      <w:r>
        <w:rPr>
          <w:rFonts w:ascii="Aptos" w:hAnsi="Aptos"/>
          <w:color w:val="1E1E1E"/>
          <w:sz w:val="23"/>
        </w:rPr>
        <w:t>— Já percebi! A água faz-nos crescer!</w:t>
      </w:r>
    </w:p>
    <w:p>
      <w:pPr>
        <w:widowControl/>
      </w:pPr>
      <w:r>
        <w:t>O Gilberto deixou-se molhar e também cresceu. Mas o Alberto fugia de cada gota.</w:t>
      </w:r>
    </w:p>
    <w:p>
      <w:pPr>
        <w:widowControl/>
      </w:pPr>
      <w:r>
        <w:rPr>
          <w:rFonts w:ascii="Aptos" w:hAnsi="Aptos"/>
          <w:color w:val="1E1E1E"/>
          <w:sz w:val="23"/>
        </w:rPr>
        <w:t>— Eu não gosto de água!</w:t>
      </w:r>
    </w:p>
    <w:p>
      <w:pPr>
        <w:widowControl/>
      </w:pPr>
      <w:r>
        <w:t>O Joaquim pegou na mangueira e apontou-a ao amigo.</w:t>
      </w:r>
    </w:p>
    <w:p>
      <w:pPr>
        <w:widowControl/>
      </w:pPr>
      <w:r>
        <w:t>Chuááá! O Alberto voltou ao tamanho normal, encharcado da cabeça às patas.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Joaquim, molhaste-me todo!</w:t>
      </w:r>
    </w:p>
    <w:p>
      <w:pPr>
        <w:widowControl/>
      </w:pPr>
      <w:r>
        <w:rPr>
          <w:rFonts w:ascii="Aptos" w:hAnsi="Aptos"/>
          <w:color w:val="1E1E1E"/>
          <w:sz w:val="23"/>
        </w:rPr>
        <w:t>— Preferias ficar pequeno para sempre?</w:t>
      </w:r>
    </w:p>
    <w:p>
      <w:pPr>
        <w:widowControl/>
      </w:pPr>
      <w:r>
        <w:t>O Alberto pensou um bocadinho e foi para casa secar o pelo. Depois de tanta confusão, todos foram dormir.</w:t>
      </w:r>
    </w:p>
    <w:p>
      <w:pPr>
        <w:spacing w:before="240"/>
        <w:jc w:val="center"/>
      </w:pPr>
      <w:r>
        <w:rPr>
          <w:rFonts w:ascii="Aptos" w:hAnsi="Aptos"/>
          <w:i/>
          <w:color w:val="1E1E1E"/>
          <w:sz w:val="23"/>
        </w:rPr>
        <w:t>Fim.</w:t>
      </w:r>
    </w:p>
    <w:p>
      <w:r>
        <w:br w:type="page"/>
      </w:r>
    </w:p>
    <w:p>
      <w:pPr>
        <w:pStyle w:val="Heading1"/>
      </w:pPr>
      <w:r>
        <w:t>O Cão Joaquim e os Patins</w:t>
      </w:r>
    </w:p>
    <w:p>
      <w:pPr>
        <w:keepNext/>
        <w:spacing w:after="360"/>
      </w:pPr>
      <w:r>
        <w:rPr>
          <w:rFonts w:ascii="Aptos" w:hAnsi="Aptos"/>
          <w:i/>
          <w:color w:val="5A5A5A"/>
          <w:sz w:val="22"/>
        </w:rPr>
        <w:t>Uma aventura sobre rodas</w:t>
      </w:r>
    </w:p>
    <w:p>
      <w:pPr>
        <w:widowControl/>
      </w:pPr>
      <w:r>
        <w:rPr>
          <w:rFonts w:ascii="Aptos" w:hAnsi="Aptos"/>
          <w:color w:val="1E1E1E"/>
          <w:sz w:val="23"/>
        </w:rPr>
        <w:t>Era uma vez um cão chamado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Certa manhã, acordou com vontade de fazer uma coisa diferente.</w:t>
      </w:r>
    </w:p>
    <w:p>
      <w:pPr>
        <w:widowControl/>
      </w:pPr>
      <w:r>
        <w:rPr>
          <w:rFonts w:ascii="Aptos" w:hAnsi="Aptos"/>
          <w:color w:val="1E1E1E"/>
          <w:sz w:val="23"/>
        </w:rPr>
        <w:t>Foi procurar entre os seus brinquedos e encontrou uns patins azuis, ainda quase novos.</w:t>
      </w:r>
    </w:p>
    <w:p>
      <w:pPr>
        <w:widowControl/>
      </w:pPr>
      <w:r>
        <w:rPr>
          <w:rFonts w:ascii="Aptos" w:hAnsi="Aptos"/>
          <w:color w:val="1E1E1E"/>
          <w:sz w:val="23"/>
        </w:rPr>
        <w:t>Colocou o capacete, as joelheiras e as cotoveleiras.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Hoje vou aprender a andar de patins!</w:t>
      </w:r>
    </w:p>
    <w:p>
      <w:pPr>
        <w:widowControl/>
      </w:pPr>
      <w:r>
        <w:rPr>
          <w:rFonts w:ascii="Aptos" w:hAnsi="Aptos"/>
          <w:color w:val="1E1E1E"/>
          <w:sz w:val="23"/>
        </w:rPr>
        <w:t>Mas aprender sozinho não tinha graça nenhuma.</w:t>
      </w:r>
    </w:p>
    <w:p>
      <w:pPr>
        <w:widowControl/>
      </w:pPr>
      <w:r>
        <w:t>O Joaquim levou os patins debaixo do braço e foi até à casa do amigo.</w:t>
      </w:r>
    </w:p>
    <w:p>
      <w:pPr>
        <w:widowControl/>
      </w:pPr>
      <w:r>
        <w:rPr>
          <w:rFonts w:ascii="Aptos" w:hAnsi="Aptos"/>
          <w:color w:val="1E1E1E"/>
          <w:sz w:val="23"/>
        </w:rPr>
        <w:t>Bateu à porta e chamou:</w:t>
      </w:r>
    </w:p>
    <w:p>
      <w:pPr>
        <w:widowControl/>
      </w:pPr>
      <w:r>
        <w:rPr>
          <w:rFonts w:ascii="Aptos" w:hAnsi="Aptos"/>
          <w:color w:val="1E1E1E"/>
          <w:sz w:val="23"/>
        </w:rPr>
        <w:t>— Gato Albertooooo!</w:t>
      </w:r>
    </w:p>
    <w:p>
      <w:pPr>
        <w:widowControl/>
      </w:pPr>
      <w:r>
        <w:t>O Alberto abriu a porta e olhou para os patins.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Queres vir comigo ao parque?</w:t>
      </w:r>
    </w:p>
    <w:p>
      <w:pPr>
        <w:widowControl/>
      </w:pPr>
      <w:r>
        <w:rPr>
          <w:rFonts w:ascii="Aptos" w:hAnsi="Aptos"/>
          <w:color w:val="1E1E1E"/>
          <w:sz w:val="23"/>
        </w:rPr>
        <w:t>— Está bem, mas eu levo o meu skate.</w:t>
      </w:r>
    </w:p>
    <w:p>
      <w:pPr>
        <w:widowControl/>
      </w:pPr>
      <w:r>
        <w:rPr>
          <w:rFonts w:ascii="Aptos" w:hAnsi="Aptos"/>
          <w:color w:val="1E1E1E"/>
          <w:sz w:val="23"/>
        </w:rPr>
        <w:t>Antes de partirem, lembraram-se do amigo que nunca perdia uma aventura.</w:t>
      </w:r>
    </w:p>
    <w:p>
      <w:pPr>
        <w:widowControl/>
      </w:pPr>
      <w:r>
        <w:rPr>
          <w:rFonts w:ascii="Aptos" w:hAnsi="Aptos"/>
          <w:color w:val="1E1E1E"/>
          <w:sz w:val="23"/>
        </w:rPr>
        <w:t>— Papagaio Gilbertooooo!</w:t>
      </w:r>
    </w:p>
    <w:p>
      <w:pPr>
        <w:widowControl/>
      </w:pPr>
      <w:r>
        <w:t>O Gilberto apareceu pouco depois numa trotinete vermelha.</w:t>
      </w:r>
    </w:p>
    <w:p>
      <w:pPr>
        <w:widowControl/>
      </w:pPr>
      <w:r>
        <w:t>— O Joaquim vai de patins, o Alberto vai de skate e eu vou de trotinete!</w:t>
      </w:r>
    </w:p>
    <w:p>
      <w:pPr>
        <w:widowControl/>
      </w:pPr>
      <w:r>
        <w:rPr>
          <w:rFonts w:ascii="Aptos" w:hAnsi="Aptos"/>
          <w:color w:val="1E1E1E"/>
          <w:sz w:val="23"/>
        </w:rPr>
        <w:t>Com os capacetes bem apertados, os três seguiram juntos para o parque.</w:t>
      </w:r>
    </w:p>
    <w:p>
      <w:pPr>
        <w:widowControl/>
      </w:pPr>
      <w:r>
        <w:t>No parque, o Joaquim subiu até ao alto de uma rampa.</w:t>
      </w:r>
    </w:p>
    <w:p>
      <w:pPr>
        <w:widowControl/>
      </w:pPr>
      <w:r>
        <w:t>— Tu sabes andar de patins? — perguntou o Alberto.</w:t>
      </w:r>
    </w:p>
    <w:p>
      <w:pPr>
        <w:widowControl/>
      </w:pPr>
      <w:r>
        <w:rPr>
          <w:rFonts w:ascii="Aptos" w:hAnsi="Aptos"/>
          <w:color w:val="1E1E1E"/>
          <w:sz w:val="23"/>
        </w:rPr>
        <w:t>— Ainda não, mas hei de aprender!</w:t>
      </w:r>
    </w:p>
    <w:p>
      <w:pPr>
        <w:widowControl/>
      </w:pPr>
      <w:r>
        <w:t>O Joaquim empurrou-se para a frente. As rodas aceleraram, as pernas abanaram e os braços rodaram no ar.</w:t>
      </w:r>
    </w:p>
    <w:p>
      <w:pPr>
        <w:widowControl/>
      </w:pPr>
      <w:r>
        <w:rPr>
          <w:rFonts w:ascii="Aptos" w:hAnsi="Aptos"/>
          <w:color w:val="1E1E1E"/>
          <w:sz w:val="23"/>
        </w:rPr>
        <w:t>Pum! Foi parar junto a um poste, protegido pelo capacete e pelas joelheiras.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Estou bem! — disse, enquanto se levantava.</w:t>
      </w:r>
    </w:p>
    <w:p>
      <w:pPr>
        <w:widowControl/>
      </w:pPr>
      <w:r>
        <w:t>O Alberto saltou para o skate, desceu a rampa e fez uma pirueta como um profissional.</w:t>
      </w:r>
    </w:p>
    <w:p>
      <w:pPr>
        <w:widowControl/>
      </w:pPr>
      <w:r>
        <w:t>O Gilberto também quis mostrar o que sabia fazer.</w:t>
      </w:r>
    </w:p>
    <w:p>
      <w:pPr>
        <w:widowControl/>
      </w:pPr>
      <w:r>
        <w:rPr>
          <w:rFonts w:ascii="Aptos" w:hAnsi="Aptos"/>
          <w:color w:val="1E1E1E"/>
          <w:sz w:val="23"/>
        </w:rPr>
        <w:t>Agarrou a trotinete, bateu as asas e começou a voar por cima da pista.</w:t>
      </w:r>
    </w:p>
    <w:p>
      <w:pPr>
        <w:widowControl/>
      </w:pPr>
      <w:r>
        <w:t>— Isso é batota! — gritaram o Joaquim e o Alberto. — A trotinete tem de andar no chão!</w:t>
      </w:r>
    </w:p>
    <w:p>
      <w:pPr>
        <w:widowControl/>
      </w:pPr>
      <w:r>
        <w:t>O Gilberto aterrou a rir.</w:t>
      </w:r>
    </w:p>
    <w:p>
      <w:pPr>
        <w:widowControl/>
      </w:pPr>
      <w:r>
        <w:t>O Joaquim respirou fundo e tentou outra vez.</w:t>
      </w:r>
    </w:p>
    <w:p>
      <w:pPr>
        <w:widowControl/>
      </w:pPr>
      <w:r>
        <w:rPr>
          <w:rFonts w:ascii="Aptos" w:hAnsi="Aptos"/>
          <w:color w:val="1E1E1E"/>
          <w:sz w:val="23"/>
        </w:rPr>
        <w:t>Esticou uma perna, depois a outra… e caiu.</w:t>
      </w:r>
    </w:p>
    <w:p>
      <w:pPr>
        <w:widowControl/>
      </w:pPr>
      <w:r>
        <w:rPr>
          <w:rFonts w:ascii="Aptos" w:hAnsi="Aptos"/>
          <w:color w:val="1E1E1E"/>
          <w:sz w:val="23"/>
        </w:rPr>
        <w:t>Levantou-se, voltou à rampa… e caiu outra vez.</w:t>
      </w:r>
    </w:p>
    <w:p>
      <w:pPr>
        <w:widowControl/>
      </w:pPr>
      <w:r>
        <w:t>Sempre que os patins fugiam para um lado, o Joaquim punha-se de pé e recomeçava.</w:t>
      </w:r>
    </w:p>
    <w:p>
      <w:pPr>
        <w:widowControl/>
      </w:pPr>
      <w:r>
        <w:rPr>
          <w:rFonts w:ascii="Aptos" w:hAnsi="Aptos"/>
          <w:color w:val="1E1E1E"/>
          <w:sz w:val="23"/>
        </w:rPr>
        <w:t>— Força, Joaquim! Força! — gritavam os amigos.</w:t>
      </w:r>
    </w:p>
    <w:p>
      <w:pPr>
        <w:widowControl/>
      </w:pPr>
      <w:r>
        <w:rPr>
          <w:rFonts w:ascii="Aptos" w:hAnsi="Aptos"/>
          <w:color w:val="1E1E1E"/>
          <w:sz w:val="23"/>
        </w:rPr>
        <w:t>Pouco a pouco, as pernas deixaram de abanar.</w:t>
      </w:r>
    </w:p>
    <w:p>
      <w:pPr>
        <w:widowControl/>
      </w:pPr>
      <w:r>
        <w:t>O Joaquim começou a deslizar devagarinho, primeiro em linha reta e depois a fazer curvas.</w:t>
      </w:r>
    </w:p>
    <w:p>
      <w:pPr>
        <w:widowControl/>
      </w:pPr>
      <w:r>
        <w:t>Quando conseguiu descer uma rampa sem cair, o Alberto e o Gilberto festejaram.</w:t>
      </w:r>
    </w:p>
    <w:p>
      <w:pPr>
        <w:widowControl/>
      </w:pPr>
      <w:r>
        <w:t>— Estás a ver? — disse o Alberto. — Era preciso ter paciência.</w:t>
      </w:r>
    </w:p>
    <w:p>
      <w:pPr>
        <w:widowControl/>
      </w:pPr>
      <w:r>
        <w:t>— E quando caímos, levantamo-nos e tentamos outra vez — respondeu 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O céu começou a ficar mais escuro e chegou a hora de voltar para casa.</w:t>
      </w:r>
    </w:p>
    <w:p>
      <w:pPr>
        <w:widowControl/>
      </w:pPr>
      <w:r>
        <w:t>O Alberto teve uma última ideia:</w:t>
      </w:r>
    </w:p>
    <w:p>
      <w:pPr>
        <w:widowControl/>
      </w:pPr>
      <w:r>
        <w:rPr>
          <w:rFonts w:ascii="Aptos" w:hAnsi="Aptos"/>
          <w:color w:val="1E1E1E"/>
          <w:sz w:val="23"/>
        </w:rPr>
        <w:t>— Vamos fazer uma corrida para ver quem chega primeiro!</w:t>
      </w:r>
    </w:p>
    <w:p>
      <w:pPr>
        <w:widowControl/>
      </w:pPr>
      <w:r>
        <w:t>Os três alinharam-se à saída do parque: o Joaquim nos patins, o Alberto no skate e o Gilberto na trotinete.</w:t>
      </w:r>
    </w:p>
    <w:p>
      <w:pPr>
        <w:widowControl/>
      </w:pPr>
      <w:r>
        <w:rPr>
          <w:rFonts w:ascii="Aptos" w:hAnsi="Aptos"/>
          <w:color w:val="1E1E1E"/>
          <w:sz w:val="23"/>
        </w:rPr>
        <w:t>— Um… dois… três… Partida!</w:t>
      </w:r>
    </w:p>
    <w:p>
      <w:pPr>
        <w:widowControl/>
      </w:pPr>
      <w:r>
        <w:t>O Alberto avançou muito depressa e o Joaquim seguiu logo atrás.</w:t>
      </w:r>
    </w:p>
    <w:p>
      <w:pPr>
        <w:widowControl/>
      </w:pPr>
      <w:r>
        <w:t>O Gilberto bateu as asas, levantou voo com a trotinete e passou por cima dos dois.</w:t>
      </w:r>
    </w:p>
    <w:p>
      <w:pPr>
        <w:widowControl/>
      </w:pPr>
      <w:r>
        <w:rPr>
          <w:rFonts w:ascii="Aptos" w:hAnsi="Aptos"/>
          <w:color w:val="1E1E1E"/>
          <w:sz w:val="23"/>
        </w:rPr>
        <w:t>— Assim é batota! A trotinete tem de andar no chão!</w:t>
      </w:r>
    </w:p>
    <w:p>
      <w:pPr>
        <w:widowControl/>
      </w:pPr>
      <w:r>
        <w:t>O Gilberto riu-se, desceu e voltou para junto dos amigos.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fizeram os últimos metros lado a lado e chegaram juntos a casa.</w:t>
      </w:r>
    </w:p>
    <w:p>
      <w:pPr>
        <w:widowControl/>
      </w:pPr>
      <w:r>
        <w:rPr>
          <w:rFonts w:ascii="Aptos" w:hAnsi="Aptos"/>
          <w:color w:val="1E1E1E"/>
          <w:sz w:val="23"/>
        </w:rPr>
        <w:t>Depois de tantas voltas, quedas e gargalhadas, guardaram as rodas e foram dormir.</w:t>
      </w:r>
    </w:p>
    <w:p>
      <w:pPr>
        <w:spacing w:before="240"/>
        <w:jc w:val="center"/>
      </w:pPr>
      <w:r>
        <w:rPr>
          <w:rFonts w:ascii="Aptos" w:hAnsi="Aptos"/>
          <w:i/>
          <w:color w:val="1E1E1E"/>
          <w:sz w:val="23"/>
        </w:rPr>
        <w:t>Fim.</w:t>
      </w:r>
    </w:p>
    <w:p>
      <w:r>
        <w:br w:type="page"/>
      </w:r>
    </w:p>
    <w:p>
      <w:pPr>
        <w:pStyle w:val="Heading1"/>
      </w:pPr>
      <w:r>
        <w:t>O Cão Joaquim e a Gruta Assustadora</w:t>
      </w:r>
    </w:p>
    <w:p>
      <w:pPr>
        <w:keepNext/>
        <w:spacing w:after="360"/>
      </w:pPr>
      <w:r>
        <w:rPr>
          <w:rFonts w:ascii="Aptos" w:hAnsi="Aptos"/>
          <w:i/>
          <w:color w:val="5A5A5A"/>
          <w:sz w:val="22"/>
        </w:rPr>
        <w:t>Uma aventura no escuro</w:t>
      </w:r>
    </w:p>
    <w:p>
      <w:pPr>
        <w:widowControl/>
      </w:pPr>
      <w:r>
        <w:rPr>
          <w:rFonts w:ascii="Aptos" w:hAnsi="Aptos"/>
          <w:color w:val="1E1E1E"/>
          <w:sz w:val="23"/>
        </w:rPr>
        <w:t>Era uma vez um cão chamado Joaquim.</w:t>
      </w:r>
    </w:p>
    <w:p>
      <w:pPr>
        <w:widowControl/>
      </w:pPr>
      <w:r>
        <w:rPr>
          <w:rFonts w:ascii="Aptos" w:hAnsi="Aptos"/>
          <w:color w:val="1E1E1E"/>
          <w:sz w:val="23"/>
        </w:rPr>
        <w:t>Certa manhã, acordou com vontade de descobrir um lugar escuro e misterioso.</w:t>
      </w:r>
    </w:p>
    <w:p>
      <w:pPr>
        <w:widowControl/>
      </w:pPr>
      <w:r>
        <w:rPr>
          <w:rFonts w:ascii="Aptos" w:hAnsi="Aptos"/>
          <w:color w:val="1E1E1E"/>
          <w:sz w:val="23"/>
        </w:rPr>
        <w:t>— Já sei! Vou explorar a gruta assustadora que fica aqui perto!</w:t>
      </w:r>
    </w:p>
    <w:p>
      <w:pPr>
        <w:widowControl/>
      </w:pPr>
      <w:r>
        <w:rPr>
          <w:rFonts w:ascii="Aptos" w:hAnsi="Aptos"/>
          <w:color w:val="1E1E1E"/>
          <w:sz w:val="23"/>
        </w:rPr>
        <w:t>Preparou três lanternas, três pares de galochas e três capacetes para proteger a cabeça.</w:t>
      </w:r>
    </w:p>
    <w:p>
      <w:pPr>
        <w:widowControl/>
      </w:pPr>
      <w:r>
        <w:rPr>
          <w:rFonts w:ascii="Aptos" w:hAnsi="Aptos"/>
          <w:color w:val="1E1E1E"/>
          <w:sz w:val="23"/>
        </w:rPr>
        <w:t>Mas uma aventura daquelas não podia ser feita sozinho.</w:t>
      </w:r>
    </w:p>
    <w:p>
      <w:pPr>
        <w:widowControl/>
      </w:pPr>
      <w:r>
        <w:t>O Joaquim foi até à casa do seu melhor amigo, bateu à porta e chamou:</w:t>
      </w:r>
    </w:p>
    <w:p>
      <w:pPr>
        <w:widowControl/>
      </w:pPr>
      <w:r>
        <w:rPr>
          <w:rFonts w:ascii="Aptos" w:hAnsi="Aptos"/>
          <w:color w:val="1E1E1E"/>
          <w:sz w:val="23"/>
        </w:rPr>
        <w:t>— Gato Albertooooo!</w:t>
      </w:r>
    </w:p>
    <w:p>
      <w:pPr>
        <w:widowControl/>
      </w:pPr>
      <w:r>
        <w:t>O Alberto abriu a porta e olhou para todo aquele equipamento.</w:t>
      </w:r>
    </w:p>
    <w:p>
      <w:pPr>
        <w:widowControl/>
      </w:pPr>
      <w:r>
        <w:rPr>
          <w:rFonts w:ascii="Aptos" w:hAnsi="Aptos"/>
          <w:color w:val="1E1E1E"/>
          <w:sz w:val="23"/>
        </w:rPr>
        <w:t>— Trouxe lanternas, galochas e capacetes. Queres explorar uma gruta comigo?</w:t>
      </w:r>
    </w:p>
    <w:p>
      <w:pPr>
        <w:widowControl/>
      </w:pPr>
      <w:r>
        <w:t>— Eu sou um gato e vejo muito bem no escuro — respondeu o Alberto. — Mas vou contigo!</w:t>
      </w:r>
    </w:p>
    <w:p>
      <w:pPr>
        <w:widowControl/>
      </w:pPr>
      <w:r>
        <w:t>O Joaquim sorriu. Ainda faltava um amigo.</w:t>
      </w:r>
    </w:p>
    <w:p>
      <w:pPr>
        <w:widowControl/>
      </w:pPr>
      <w:r>
        <w:rPr>
          <w:rFonts w:ascii="Aptos" w:hAnsi="Aptos"/>
          <w:color w:val="1E1E1E"/>
          <w:sz w:val="23"/>
        </w:rPr>
        <w:t>Os dois encheram os pulmões e gritaram:</w:t>
      </w:r>
    </w:p>
    <w:p>
      <w:pPr>
        <w:widowControl/>
      </w:pPr>
      <w:r>
        <w:rPr>
          <w:rFonts w:ascii="Aptos" w:hAnsi="Aptos"/>
          <w:color w:val="1E1E1E"/>
          <w:sz w:val="23"/>
        </w:rPr>
        <w:t>— Papagaio Gilbertooooo!</w:t>
      </w:r>
    </w:p>
    <w:p>
      <w:pPr>
        <w:widowControl/>
      </w:pPr>
      <w:r>
        <w:t>O Gilberto chegou a bater as asas e ficou espantado quando soube do plano.</w:t>
      </w:r>
    </w:p>
    <w:p>
      <w:pPr>
        <w:widowControl/>
      </w:pPr>
      <w:r>
        <w:rPr>
          <w:rFonts w:ascii="Aptos" w:hAnsi="Aptos"/>
          <w:color w:val="1E1E1E"/>
          <w:sz w:val="23"/>
        </w:rPr>
        <w:t>— Essa gruta é muito assustadora. Uma vez espreitei lá para dentro e vi muitos olhos!</w:t>
      </w:r>
    </w:p>
    <w:p>
      <w:pPr>
        <w:widowControl/>
      </w:pPr>
      <w:r>
        <w:t>— Temos lanternas, galochas e capacetes — disse o Joaquim. — Estamos preparados!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amigos apertaram os capacetes e entraram na gruta.</w:t>
      </w:r>
    </w:p>
    <w:p>
      <w:pPr>
        <w:widowControl/>
      </w:pPr>
      <w:r>
        <w:rPr>
          <w:rFonts w:ascii="Aptos" w:hAnsi="Aptos"/>
          <w:color w:val="1E1E1E"/>
          <w:sz w:val="23"/>
        </w:rPr>
        <w:t>Lá dentro ficou tudo cada vez mais escuro.</w:t>
      </w:r>
    </w:p>
    <w:p>
      <w:pPr>
        <w:widowControl/>
      </w:pPr>
      <w:r>
        <w:t>O Joaquim ligou a lanterna e iluminou uma criatura pendurada no teto.</w:t>
      </w:r>
    </w:p>
    <w:p>
      <w:pPr>
        <w:widowControl/>
      </w:pPr>
      <w:r>
        <w:rPr>
          <w:rFonts w:ascii="Aptos" w:hAnsi="Aptos"/>
          <w:color w:val="1E1E1E"/>
          <w:sz w:val="23"/>
        </w:rPr>
        <w:t>Era um morcego que estava a dormir.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Quem me acordou? Ainda vos dou uma trinca! — resmungou ele.</w:t>
      </w:r>
    </w:p>
    <w:p>
      <w:pPr>
        <w:widowControl/>
      </w:pPr>
      <w:r>
        <w:t>O Joaquim pediu desculpa e explicou que eram exploradores de grutas.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Eu sou o Morcego Salame — apresentou-se a criatura. — Chamo-me assim porque gosto muito de salame!</w:t>
      </w:r>
    </w:p>
    <w:p>
      <w:pPr>
        <w:widowControl/>
      </w:pPr>
      <w:r>
        <w:rPr>
          <w:rFonts w:ascii="Aptos" w:hAnsi="Aptos"/>
          <w:color w:val="1E1E1E"/>
          <w:sz w:val="23"/>
        </w:rPr>
        <w:t>O Morcego Salame olhou para o fundo da gruta.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Quem é aquele morcego esquisito que anda ali a voar às voltas?</w:t>
      </w:r>
    </w:p>
    <w:p>
      <w:pPr>
        <w:widowControl/>
      </w:pPr>
      <w:r>
        <w:rPr>
          <w:rFonts w:ascii="Aptos" w:hAnsi="Aptos"/>
          <w:color w:val="1E1E1E"/>
          <w:sz w:val="23"/>
        </w:rPr>
        <w:t>Era o Papagaio Gilberto, completamente perdido porque se tinha esquecido de ligar a lanterna.</w:t>
      </w:r>
    </w:p>
    <w:p>
      <w:pPr>
        <w:widowControl/>
      </w:pPr>
      <w:r>
        <w:t>O Joaquim prendeu-lhe a lanterna ao capacete.</w:t>
      </w:r>
    </w:p>
    <w:p>
      <w:pPr>
        <w:widowControl/>
      </w:pPr>
      <w:r>
        <w:t>— Agora já vejo! — disse o Gilberto, um bocadinho envergonhado.</w:t>
      </w:r>
    </w:p>
    <w:p>
      <w:pPr>
        <w:widowControl/>
      </w:pPr>
      <w:r>
        <w:t>O Salame achou graça e convidou os três amigos a conhecer a sua casa.</w:t>
      </w:r>
    </w:p>
    <w:p>
      <w:pPr>
        <w:widowControl/>
      </w:pPr>
      <w:r>
        <w:t>A certa altura, o Salame pediu silêncio.</w:t>
      </w:r>
    </w:p>
    <w:p>
      <w:pPr>
        <w:widowControl/>
      </w:pPr>
      <w:r>
        <w:rPr>
          <w:rFonts w:ascii="Aptos" w:hAnsi="Aptos"/>
          <w:color w:val="1E1E1E"/>
          <w:sz w:val="23"/>
        </w:rPr>
        <w:t>— Aqui mora a Senhora Aranha. É uma viúva-negra e não gosta que a acordem.</w:t>
      </w:r>
    </w:p>
    <w:p>
      <w:pPr>
        <w:widowControl/>
      </w:pPr>
      <w:r>
        <w:t>Nesse instante, o Alberto apontou a lanterna na direção dela.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Quem entrou na minha casa? Ainda vos mordo! — protestou a aranha.</w:t>
      </w:r>
    </w:p>
    <w:p>
      <w:pPr>
        <w:widowControl/>
      </w:pPr>
      <w:r>
        <w:t>O Salame apresentou os amigos e a Senhora Aranha acalmou-se. Depois arrumou a casa num instante com as suas oito patas.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Querem comer alguns insetos?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agradeceram, mas ninguém tinha fome.</w:t>
      </w:r>
    </w:p>
    <w:p>
      <w:pPr>
        <w:widowControl/>
      </w:pPr>
      <w:r>
        <w:rPr>
          <w:rFonts w:ascii="Aptos" w:hAnsi="Aptos"/>
          <w:color w:val="1E1E1E"/>
          <w:sz w:val="23"/>
        </w:rPr>
        <w:t>— Podem continuar até ao fundo — disse a Senhora Aranha. — Lá encontrarão uma cascata, mas tenham cuidado!</w:t>
      </w:r>
    </w:p>
    <w:p>
      <w:pPr>
        <w:widowControl/>
      </w:pPr>
      <w:r>
        <w:t>O Salame ficou a conversar com ela e os três amigos seguiram caminho.</w:t>
      </w:r>
    </w:p>
    <w:p>
      <w:pPr>
        <w:widowControl/>
      </w:pPr>
      <w:r>
        <w:rPr>
          <w:rFonts w:ascii="Aptos" w:hAnsi="Aptos"/>
          <w:color w:val="1E1E1E"/>
          <w:sz w:val="23"/>
        </w:rPr>
        <w:t>Passaram entre estalactites e estalagmites até chegarem a um rio escondido dentro da gruta.</w:t>
      </w:r>
    </w:p>
    <w:p>
      <w:pPr>
        <w:widowControl/>
      </w:pPr>
      <w:r>
        <w:t>O Joaquim abriu o mapa que levava no bolso.</w:t>
      </w:r>
    </w:p>
    <w:p>
      <w:pPr>
        <w:widowControl/>
      </w:pPr>
      <w:r>
        <w:rPr>
          <w:rFonts w:ascii="Aptos" w:hAnsi="Aptos"/>
          <w:color w:val="1E1E1E"/>
          <w:sz w:val="23"/>
        </w:rPr>
        <w:t>— Esta cascata vai dar ao mar! Podemos sair por aqui!</w:t>
      </w:r>
    </w:p>
    <w:p>
      <w:pPr>
        <w:widowControl/>
      </w:pPr>
      <w:r>
        <w:t>O Alberto recuou logo duas patas.</w:t>
      </w:r>
    </w:p>
    <w:p>
      <w:pPr>
        <w:widowControl/>
      </w:pPr>
      <w:r>
        <w:rPr>
          <w:rFonts w:ascii="Aptos" w:hAnsi="Aptos"/>
          <w:color w:val="1E1E1E"/>
          <w:sz w:val="23"/>
        </w:rPr>
        <w:t>— Água, Joaquim? Eu sou um gato. Não gosto de água!</w:t>
      </w:r>
    </w:p>
    <w:p>
      <w:pPr>
        <w:widowControl/>
      </w:pPr>
      <w:r>
        <w:t>O Gilberto bateu as asas e foi o primeiro a atravessar a cascata.</w:t>
      </w:r>
    </w:p>
    <w:p>
      <w:pPr>
        <w:widowControl/>
      </w:pPr>
      <w:r>
        <w:rPr>
          <w:rFonts w:ascii="Aptos" w:hAnsi="Aptos"/>
          <w:color w:val="1E1E1E"/>
          <w:sz w:val="23"/>
        </w:rPr>
        <w:t>Pouco depois, ouviram-no gritar do outro lado:</w:t>
      </w:r>
    </w:p>
    <w:p>
      <w:pPr>
        <w:widowControl/>
      </w:pPr>
      <w:r>
        <w:rPr>
          <w:rFonts w:ascii="Aptos" w:hAnsi="Aptos"/>
          <w:color w:val="1E1E1E"/>
          <w:sz w:val="23"/>
        </w:rPr>
        <w:t>— Estou no mar! Podem vir!</w:t>
      </w:r>
    </w:p>
    <w:p>
      <w:pPr>
        <w:widowControl/>
      </w:pPr>
      <w:r>
        <w:t>O Joaquim saltou e escorregou pela água como num escorrega gigante.</w:t>
      </w:r>
    </w:p>
    <w:p>
      <w:pPr>
        <w:widowControl/>
      </w:pPr>
      <w:r>
        <w:t>O Alberto chegou à beira da cascata, olhou para baixo e engoliu em seco.</w:t>
      </w:r>
    </w:p>
    <w:p>
      <w:pPr>
        <w:widowControl/>
      </w:pPr>
      <w:r>
        <w:t>O Joaquim estendeu-lhe uma pata. O Alberto fechou os olhos e os dois fizeram a última descida juntos.</w:t>
      </w:r>
    </w:p>
    <w:p>
      <w:pPr>
        <w:widowControl/>
      </w:pPr>
      <w:r>
        <w:rPr>
          <w:rFonts w:ascii="Aptos" w:hAnsi="Aptos"/>
          <w:color w:val="1E1E1E"/>
          <w:sz w:val="23"/>
        </w:rPr>
        <w:t>Chuááá! Foram parar ao mar.</w:t>
      </w:r>
    </w:p>
    <w:p>
      <w:pPr>
        <w:widowControl/>
      </w:pPr>
      <w:r>
        <w:rPr>
          <w:rFonts w:ascii="Aptos" w:hAnsi="Aptos"/>
          <w:color w:val="1E1E1E"/>
          <w:sz w:val="23"/>
        </w:rPr>
        <w:t>Quando saíram da água, perceberam que o céu já estava a escurecer.</w:t>
      </w:r>
    </w:p>
    <w:p>
      <w:pPr>
        <w:widowControl/>
      </w:pPr>
      <w:r>
        <w:t>— Joaquim, estou todo molhado! — resmungou o Alberto, a sacudir o pelo.</w:t>
      </w:r>
    </w:p>
    <w:p>
      <w:pPr>
        <w:widowControl/>
      </w:pPr>
      <w:r>
        <w:rPr>
          <w:rFonts w:ascii="Aptos" w:hAnsi="Aptos"/>
          <w:color w:val="1E1E1E"/>
          <w:sz w:val="23"/>
        </w:rPr>
        <w:t>Mesmo assim, o gato não conseguiu esconder um sorriso. A gruta tinha sido assustadora, mas também muito divertida.</w:t>
      </w:r>
    </w:p>
    <w:p>
      <w:pPr>
        <w:widowControl/>
      </w:pPr>
      <w:r>
        <w:rPr>
          <w:rFonts w:ascii="Aptos" w:hAnsi="Aptos"/>
          <w:color w:val="1E1E1E"/>
          <w:sz w:val="23"/>
        </w:rPr>
        <w:t>Os três amigos regressaram a casa e despediram-se:</w:t>
      </w:r>
    </w:p>
    <w:p>
      <w:pPr>
        <w:widowControl/>
      </w:pPr>
      <w:r>
        <w:rPr>
          <w:rFonts w:ascii="Aptos" w:hAnsi="Aptos"/>
          <w:color w:val="1E1E1E"/>
          <w:sz w:val="23"/>
        </w:rPr>
        <w:t>— Boa noite! Até amanhã!</w:t>
      </w:r>
    </w:p>
    <w:p>
      <w:pPr>
        <w:widowControl/>
      </w:pPr>
      <w:r>
        <w:rPr>
          <w:rFonts w:ascii="Aptos" w:hAnsi="Aptos"/>
          <w:color w:val="1E1E1E"/>
          <w:sz w:val="23"/>
        </w:rPr>
        <w:t>Depois de lanternas, morcegos, aranhas e cascatas, estavam prontos para dormir e sonhar com a próxima aventura.</w:t>
      </w:r>
    </w:p>
    <w:p>
      <w:pPr>
        <w:spacing w:before="240"/>
        <w:jc w:val="center"/>
      </w:pPr>
      <w:r>
        <w:rPr>
          <w:rFonts w:ascii="Aptos" w:hAnsi="Aptos"/>
          <w:i/>
          <w:color w:val="1E1E1E"/>
          <w:sz w:val="23"/>
        </w:rPr>
        <w:t>Fim.</w:t>
      </w:r>
    </w:p>
    <w:sectPr w:rsidR="00FC693F" w:rsidRPr="0006063C" w:rsidSect="00034616">
      <w:footerReference w:type="default" r:id="rId9"/>
      <w:pgSz w:w="11906" w:h="16838"/>
      <w:pgMar w:top="1361" w:right="1417" w:bottom="1191" w:left="141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ptos" w:hAnsi="Aptos"/>
      <w:color w:val="1E1E1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E1E1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E1E1E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 Histórias do Cão Joaquim — Textos para revisão</dc:title>
  <dc:subject/>
  <dc:creator>Miguel Pinto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